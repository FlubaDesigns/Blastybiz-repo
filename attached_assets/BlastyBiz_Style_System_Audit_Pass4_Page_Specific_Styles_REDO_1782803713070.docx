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BlastyBiz Style System Audit — Pass 4 REDO</w:t>
      </w:r>
    </w:p>
    <w:p>
      <w:r>
        <w:rPr>
          <w:b/>
        </w:rPr>
        <w:t>Page-Specific Selector Classification with Actual Selectors</w:t>
      </w:r>
    </w:p>
    <w:p>
      <w:r>
        <w:t>Source reviewed: newest BlastyBiz_Site.zip only. This redo replaces the earlier Pass 4 placeholder. It includes concrete selectors and class families that can be kept page-specific, promoted, merged, or cleaned up.</w:t>
      </w:r>
    </w:p>
    <w:p>
      <w:pPr>
        <w:pStyle w:val="Heading2"/>
      </w:pPr>
      <w:r>
        <w:t>Executive Summary</w:t>
      </w:r>
    </w:p>
    <w:p>
      <w:pPr>
        <w:pStyle w:val="ListBullet"/>
      </w:pPr>
      <w:r>
        <w:t>The site now has one main stylesheet: artifacts/api-server/public/global-style.css. That is good. The remaining work is selector ownership, not file gathering.</w:t>
      </w:r>
    </w:p>
    <w:p>
      <w:pPr>
        <w:pStyle w:val="ListBullet"/>
      </w:pPr>
      <w:r>
        <w:t>The earlier Pass 4 was not acceptable because it did not include real selectors. This redo is selector-based.</w:t>
      </w:r>
    </w:p>
    <w:p>
      <w:pPr>
        <w:pStyle w:val="ListBullet"/>
      </w:pPr>
      <w:r>
        <w:t>Most large page families should stay page-specific: Onboarding, Create Listing, Dashboard business switcher, Listing Preview schedule/approval, and legal/marketing sections all have legitimate unique UI.</w:t>
      </w:r>
    </w:p>
    <w:p>
      <w:pPr>
        <w:pStyle w:val="ListBullet"/>
      </w:pPr>
      <w:r>
        <w:t>The biggest cleanup opportunities are repeated component ideas expressed through many selector names: buttons, badges, cards, rows/lists, forms, modals/sheets, and spacing helpers.</w:t>
      </w:r>
    </w:p>
    <w:p>
      <w:pPr>
        <w:pStyle w:val="ListBullet"/>
      </w:pPr>
      <w:r>
        <w:t>Do not delete unused CSS until after the JavaScript/dynamic-class audit. Several classes may be added by JS or kept for future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7"/>
              </w:rPr>
              <w:t>Evidence Item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7"/>
              </w:rPr>
              <w:t>Observed in current ZIP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Main stylesheet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artifacts/api-server/public/global-style.css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Global stylesheet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~169 KB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HTML pages reviewed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25 content pages plus shared header/footer/index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Local style blocks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Mostly only flash-guard snippets: body{visibility:hidden}; index has its own tiny redirect splash style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Class names used in HTML/static templates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~795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Class names defined in global-style.css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~864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Single-page defined class names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~650+; many are legitimate page-specific workflow selectors</w:t>
            </w:r>
          </w:p>
        </w:tc>
      </w:tr>
    </w:tbl>
    <w:p/>
    <w:p>
      <w:pPr>
        <w:pStyle w:val="Heading2"/>
      </w:pPr>
      <w:r>
        <w:t>1. Keep Page-Specific — Correctly Scoped Selectors</w:t>
      </w:r>
    </w:p>
    <w:p>
      <w:r>
        <w:t>These selector families should not be forced into generic global components yet. They describe unique page behavior, unique content structure, or JS-driven workflow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D9EAF7"/>
          </w:tcPr>
          <w:p>
            <w:r/>
            <w:r>
              <w:rPr>
                <w:b/>
                <w:sz w:val="17"/>
              </w:rPr>
              <w:t>Page / Area</w:t>
            </w:r>
          </w:p>
        </w:tc>
        <w:tc>
          <w:tcPr>
            <w:tcW w:type="dxa" w:w="1224"/>
            <w:shd w:fill="D9EAF7"/>
          </w:tcPr>
          <w:p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4464"/>
            <w:shd w:fill="D9EAF7"/>
          </w:tcPr>
          <w:p>
            <w:r/>
            <w:r>
              <w:rPr>
                <w:b/>
                <w:sz w:val="17"/>
              </w:rPr>
              <w:t>Exact selectors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About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.about__hero-glow, .about__label, .about__team-card, .about__team-info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About-specific brand/content layout. Keep scoped.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Contact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.contact, .contact-grid, .contact-card, .contact__hero-glow, .contact__label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Contact-specific cards and hero. Keep scoped unless contact cards become reusable info cards.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Home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.hero-stats, .hero-stat, .problem__list, .how__block, .faq__item, .reviews__card, .pricing__card, .cta__split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Marketing sections are unique. Do not flatten them into app/admin components.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.biz-sheet, .biz-sheet-overlay, .biz-bar, .biz-cards, .biz-active, .agency-bar, .score-ring, .danger-zone, .delete-modal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Dashboard business switcher and account/delete flows are unique and JS-driven. Keep page-scoped.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Connect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.connect-page, .explainer, .guide-step, .modal-choice, .modal-sheet, .platform-card, .platform-status, .setup-note, .info-card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Platform connection flow is unique. Some sub-parts can share component bases, but selectors should remain semantically connect-focused.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Connected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.connected-page, .account-card, .account-icon, .account-info, .ig-pill, .next-section, .step-row, .error-card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Connected account confirmation flow is unique. Keep scoped.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Publishing Status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.publishing-page, .progress-card, .platform-msg, .action-card, .action-item, .action-platform, .empty-state-msg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Publishing progress/status flow is unique and state-driven. Keep scoped.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BizContext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.ai-badge, .section-hint, .save-row, .btn-lg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Small AI business-story form. Keep local unless .save-row becomes a global form action row.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Listing Preview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.listing-preview-page, .stepper, .platform-tabs, .queue-row, .draft-card, .autosend-toggle-row, .approval-bar, .manual-textarea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Listing approval/scheduling UI is unique. Keep page-specific, but merge button/badge helpers.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Onboarding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.wizard, .wiz-header, .step-dots, .slide, .tone-grid, .connect-card, .day-btn, .success-ring, .welcome-features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Wizard flow is intentionally separate. Do not force it into .main/.main-inner page rules.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Create Listing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.create-page, .image-upload-area, .platform-grid, .copy-box, .ai-loading, .loc-type-toggle, .history-item, .profile-card, .announce-dialog, .lib-item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This page is a large product wizard/editor. Keep most selectors page-specific; only merge repeated helper classes and component bases.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Admin Operate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.operate-page, .op-page-header, .op-section, .op-card-header, .secret-row, .check-box, .code-block, .progress-block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Admin operations page has command/reference panels and secret-setting style pieces. Keep scoped.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Admin Subscriptions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KEEP/MERGE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.pricing-grid, .pricing-field-label, .admin-num-input, .pricing-status, .demo-notice, .mono-faint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Launch-relevant page. Keep pricing semantics, but merge form/control styling with global form system.</w:t>
            </w:r>
          </w:p>
        </w:tc>
      </w:tr>
    </w:tbl>
    <w:p/>
    <w:p>
      <w:pPr>
        <w:pStyle w:val="Heading2"/>
      </w:pPr>
      <w:r>
        <w:t>2. Move / Merge Candidates — Exact Selectors</w:t>
      </w:r>
    </w:p>
    <w:p>
      <w:r>
        <w:t>These are not necessarily bugs. They are consolidation opportunities where multiple selectors do the same job or can inherit from a smaller global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440"/>
            <w:shd w:fill="D9EAF7"/>
          </w:tcPr>
          <w:p>
            <w:r/>
            <w:r>
              <w:rPr>
                <w:b/>
                <w:sz w:val="17"/>
              </w:rPr>
              <w:t>Family</w:t>
            </w:r>
          </w:p>
        </w:tc>
        <w:tc>
          <w:tcPr>
            <w:tcW w:type="dxa" w:w="1440"/>
            <w:shd w:fill="D9EAF7"/>
          </w:tcPr>
          <w:p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4464"/>
            <w:shd w:fill="D9EAF7"/>
          </w:tcPr>
          <w:p>
            <w:r/>
            <w:r>
              <w:rPr>
                <w:b/>
                <w:sz w:val="17"/>
              </w:rPr>
              <w:t>Exact selectors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Buttons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MERGE TO .btn SYSTEM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.btn__primary, .btn__ghost, .dash-btn, .dash-btn-ghost, .dash-btn-outline, .btn-secondary, .btn-outline, .btn-save, .btn-clear, .btn-more-qs, .btn-rewrite, .btn-camp-save, .btn-camp-cancel, .btn-submit, .btn-social, .btn-proceed, .btn-retry, .btn-copy, .btn-instructions, .btn-warn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Create canonical base + modifiers: .btn, .btn--primary, .btn--ghost, .btn--outline, .btn--danger, .btn--small, .btn--block. Do not rename JS-dependent selectors until markup is updated.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Badges / Pills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MERGE TO .badge SYSTEM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.badge-live, .badge-manual, .badge-none, .badge-error, .badge-danger-soft, .ig-badge-warn, .status-badge, .status-pill, .badge-xs, .pricing__badge, .count-badge, .chip-green, .chip-loading, .chip-new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Use .badge base with semantic modifiers: .badge--live, .badge--manual, .badge--error, .badge--warn, .badge--muted, .badge--small.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Cards / Surfaces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ADD SHARED BASE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.card, .contact-card, .pricing__card, .account-card, .action-card, .draft-card, .info-card, .connect-card, .platform-card, .manual-card, .auth-card, .profile-card, .about__team-card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Do not merge all names. Add a shared base such as .surface-card or .card-base for background/border/radius/padding, then keep semantic wrappers.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Rows / List Items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ADD SHARED ROW BASE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.row, .row-main, .row-title, .row-sub, .task-row, .activity-row, .platform-row, .queue-row, .summary-row, .step-row, .action-item, .cost-line, .history-item, .lib-item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Create .list-row / .info-row base for border, radius, background, gap, and alignment. Keep semantic row selectors for meaning.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Forms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MERGE CONTROL STYLING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.admin-num-input, .secret-input, .sched-input, .cat-q-input, .input-campaign, .input-date, .insight-input, .manual-textarea, .copy-box textarea, .auth-form input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Use .form-control / .form-textarea / .form-field. Keep special layout wrappers local.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Modals / Sheets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ADD SHARED MODAL BASE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.modal-overlay, .modal-panel, .modal-sheet, .modal-handle, .modal-title, .modal-sub, .modal-choice, .delete-modal, .announce-dialog, .biz-sheet, .biz-sheet-overlay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Create shared overlay/panel primitives. Keep .biz-sheet and .announce-dialog for specialized content and JS hooks.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Loading / Progress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MERGE STATE COMPONENTS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.spinner, .ai-spinner, .progress, .progress-fill, .progress-card, .progress-count, .progress-bar-wrap, .thumb-progress-overlay, .ai-loading, .lib-loading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Create .loading-state, .spinner, .progress-bar, .progress-bar__fill. Keep page-specific wrappers where content differs.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Spacing / Size Utilities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PROMOTE OR DELETE DUPLICATES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.mt-20, .section-mt, .bottom-safe, .gap-10, .max-w-260, .w-mid, .w-narrow, .btn-flex-100, .btn-flex-130, .mb-0, .mb-4, .mb-6, .mb-8, .mb-12, .min-h-90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Either standardize as utilities (.u-mt-20, .u-gap-10, .u-max-260) or fold back into component rules. Avoid one-off utility sprawl.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Text Utilities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NORMALIZE NAMING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.text-green, .text-silver, .text-light, .text-danger, .text-warn, .text-blue, .muted, .text-muted, .note-muted, .note-muted-pad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Pick one naming convention. Recommended: .text-muted, .text-danger, .text-warn, .text-success, plus .note-muted for note blocks.</w:t>
            </w:r>
          </w:p>
        </w:tc>
      </w:tr>
    </w:tbl>
    <w:p/>
    <w:p>
      <w:pPr>
        <w:pStyle w:val="Heading2"/>
      </w:pPr>
      <w:r>
        <w:t>3. Page-Specific Selector Inventory by Area</w:t>
      </w:r>
    </w:p>
    <w:p>
      <w:r>
        <w:t>This is a compact inventory of actual selectors that are currently single-page or highly page-specific. These should be reviewed before any deletion or renaming.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00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7"/>
              </w:rPr>
              <w:t>Exact selector examples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b/>
                <w:sz w:val="17"/>
              </w:rPr>
              <w:t>Classification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Public info pages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.about__hero-glow, .about__label, .about__team-card, .about__team-info, .contact-grid, .contact-card, .contact__hero-glow, .contact__label, .page-hero, .breadcrumb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Keep. Public pages are low-risk and readable. Only globalize if reused by new public pages.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Home marketing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.btn__primary, .btn__ghost, .hero-actions, .hero-glow, .hero-note, .hero-stats, .hero-stat-big, .how__block, .faq__item, .reviews__card, .pricing__card, .cta__split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Keep marketing sections page-specific; merge button classes if desired.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Dashboard app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.biz-sheet, .biz-sheet-overlay, .biz-bar, .biz-card-avatar, .biz-card-name, .add-biz-card, .agency-bar, .score-ring, .progress-wrap, .delete-modal, .danger-zone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Keep dashboard-specific. Consider modal/sheet base extraction only.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Workflow pages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.connect-page, .platform-card, .manual-card, .account-card, .ig-pill, .progress-card, .action-card, .listing-preview-page, .draft-card, .approval-bar, .bizcontext page selectors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Keep semantic selectors. Promote only shared component bases.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Onboarding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.wizard, .wiz-header, .progress-fill, .step-dots, .slide, .tone-grid, .connect-card, .day-btn, .success-ring, .welcome-center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Keep. Wizard-only architecture should remain intentionally separate.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Create Listing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.create-page, .image-upload-area, .thumb-wrap, .copy-box, .platform-grid, .ai-loading, .loc-type-toggle, .history-item, .profile-card, .lib-item, .announce-dialog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Keep most. Extract utility classes and shared modal/progress primitives only.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.admin-page, .top-actions, .icon-btn, .mobile-nav, .grid, .stat, .card, .badge, .op-section, .pricing-grid, .health-box, .table-wrap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Admin shell/components are global within admin. Per-page admin selectors can stay semantic.</w:t>
            </w:r>
          </w:p>
        </w:tc>
      </w:tr>
    </w:tbl>
    <w:p/>
    <w:p>
      <w:pPr>
        <w:pStyle w:val="Heading2"/>
      </w:pPr>
      <w:r>
        <w:t>4. Do Not Touch Yet — Needs JS/Dynamic-Class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00"/>
            <w:shd w:fill="D9EAF7"/>
          </w:tcPr>
          <w:p>
            <w:r/>
            <w:r>
              <w:rPr>
                <w:b/>
                <w:sz w:val="17"/>
              </w:rPr>
              <w:t>Group</w:t>
            </w:r>
          </w:p>
        </w:tc>
        <w:tc>
          <w:tcPr>
            <w:tcW w:type="dxa" w:w="5472"/>
            <w:shd w:fill="D9EAF7"/>
          </w:tcPr>
          <w:p>
            <w:r/>
            <w:r>
              <w:rPr>
                <w:b/>
                <w:sz w:val="17"/>
              </w:rPr>
              <w:t>Exact selectors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7"/>
              </w:rPr>
              <w:t>Instruction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State classes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.active, .hidden, .done, .connected, .toggle-on, .selected, .error, .warn, .live, .needs, .off, .auto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These are often added/removed by JavaScript. Do not delete based only on static HTML search.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Upload states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.thumb-progress-overlay, .thumb-error-overlay, .thumb-selected-overlay, .thumb-uploading-img, .ai-picked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Likely runtime upload/image states. Verify JS before deleting.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Quick platform accordion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.qp-row, .qp-header, .qp-body, .qp-thumb, .qp-thumb-sel, .qp-copy, .qp-copy-cats, .qp-cat-preview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JS-rendered create-listing UI. Treat as active until proven otherwise.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Publish/job states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.badge-posting, .badge-ready, .badge-running, .badge-pending, .badge-done, .badge-idle, .pill-failed, .pill-running, .status-live, .status-manual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May be dynamic backend/admin states. Do not remove before Pass JS sweep.</w:t>
            </w:r>
          </w:p>
        </w:tc>
      </w:tr>
    </w:tbl>
    <w:p/>
    <w:p>
      <w:pPr>
        <w:pStyle w:val="Heading2"/>
      </w:pPr>
      <w:r>
        <w:t>5. Rename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944"/>
            <w:shd w:fill="D9EAF7"/>
          </w:tcPr>
          <w:p>
            <w:r/>
            <w:r>
              <w:rPr>
                <w:b/>
                <w:sz w:val="17"/>
              </w:rPr>
              <w:t>Issue</w:t>
            </w:r>
          </w:p>
        </w:tc>
        <w:tc>
          <w:tcPr>
            <w:tcW w:type="dxa" w:w="4896"/>
            <w:shd w:fill="D9EAF7"/>
          </w:tcPr>
          <w:p>
            <w:r/>
            <w:r>
              <w:rPr>
                <w:b/>
                <w:sz w:val="17"/>
              </w:rPr>
              <w:t>Selectors</w:t>
            </w:r>
          </w:p>
        </w:tc>
        <w:tc>
          <w:tcPr>
            <w:tcW w:type="dxa" w:w="3744"/>
            <w:shd w:fill="D9EAF7"/>
          </w:tcPr>
          <w:p>
            <w:r/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Button naming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.btn__primary / .btn__ghost vs .btn-primary / .btn-outline / .dash-btn-*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Pick one convention. Recommended long-term: .btn plus modifier classes .btn--primary, .btn--ghost, .btn--outline.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Utility naming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.mt-20, .mb-8, .gap-10, .w-mid, .w-narrow, .max-w-260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If retained, prefix utilities as .u-* to distinguish them from components.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Bare semantic colors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.blue, .warn, .danger, .error, .live, .off, .needs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These are convenient but broad. Safer long-term names: .text-warn, .badge--warn, .status--live depending on use.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Generic .value / .big / .yes / .auto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.value, .big, .yes, .auto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Too generic. If page-specific, scope under page root. If global, rename semantically.</w:t>
            </w:r>
          </w:p>
        </w:tc>
      </w:tr>
    </w:tbl>
    <w:p/>
    <w:p>
      <w:pPr>
        <w:pStyle w:val="Heading2"/>
      </w:pPr>
      <w:r>
        <w:t>6. Priority Order for Rep</w:t>
      </w:r>
    </w:p>
    <w:p>
      <w:pPr>
        <w:pStyle w:val="ListNumber"/>
      </w:pPr>
      <w:r>
        <w:t>1. Normalize button system first. It affects the most visible UI and can reduce the most duplicate styling.</w:t>
      </w:r>
    </w:p>
    <w:p>
      <w:pPr>
        <w:pStyle w:val="ListNumber"/>
      </w:pPr>
      <w:r>
        <w:t>2. Add card/surface base classes without renaming every semantic card selector.</w:t>
      </w:r>
    </w:p>
    <w:p>
      <w:pPr>
        <w:pStyle w:val="ListNumber"/>
      </w:pPr>
      <w:r>
        <w:t>3. Normalize badges/pills/status labels under one badge/status pattern.</w:t>
      </w:r>
    </w:p>
    <w:p>
      <w:pPr>
        <w:pStyle w:val="ListNumber"/>
      </w:pPr>
      <w:r>
        <w:t>4. Normalize form controls so admin, auth, onboarding, and create-listing inputs share a base.</w:t>
      </w:r>
    </w:p>
    <w:p>
      <w:pPr>
        <w:pStyle w:val="ListNumber"/>
      </w:pPr>
      <w:r>
        <w:t>5. Extract modal/sheet primitives while keeping specialized IDs/classes for JS hooks.</w:t>
      </w:r>
    </w:p>
    <w:p>
      <w:pPr>
        <w:pStyle w:val="ListNumber"/>
      </w:pPr>
      <w:r>
        <w:t>6. Clean spacing utilities only after deciding whether the project wants utility classes or component-only spacing.</w:t>
      </w:r>
    </w:p>
    <w:p>
      <w:pPr>
        <w:pStyle w:val="ListNumber"/>
      </w:pPr>
      <w:r>
        <w:t>7. Do not delete dynamic/state selectors until after JS review and live regression testing.</w:t>
      </w:r>
    </w:p>
    <w:p>
      <w:pPr>
        <w:pStyle w:val="Heading2"/>
      </w:pPr>
      <w:r>
        <w:t>Single Copy/Paste Handoff for Rep</w:t>
      </w:r>
    </w:p>
    <w:p>
      <w:r>
        <w:rPr>
          <w:sz w:val="17"/>
        </w:rPr>
        <w:t>PASS 4 REDO — PAGE-SPECIFIC SELECTOR CLASSIFICATION</w:t>
        <w:br/>
        <w:br/>
        <w:t>Use the current global-style.css as the source of truth. The goal is not to move CSS into one file anymore; that is already done. The goal is selector ownership.</w:t>
        <w:br/>
        <w:br/>
        <w:t>KEEP PAGE-SPECIFIC:</w:t>
        <w:br/>
        <w:t>Keep unique page families scoped: .about__*, .contact-*, .hero/home marketing selectors, .biz-sheet/.biz-bar dashboard selectors, .connect-page platform selectors, .connected-page account selectors, .publishing-page progress/action selectors, .listing-preview-page scheduling/approval selectors, .wizard onboarding selectors, .create-page editor/upload/library selectors, and .operate-page admin operation selectors. These represent real page behavior and should not be flattened into generic CSS.</w:t>
        <w:br/>
        <w:br/>
        <w:t>MERGE / GLOBALIZE FIRST:</w:t>
        <w:br/>
        <w:t>1. Buttons: consolidate .btn__primary, .btn__ghost, .dash-btn, .dash-btn-ghost, .dash-btn-outline, .btn-secondary, .btn-outline, .btn-save, .btn-clear, .btn-more-qs, .btn-rewrite, .btn-camp-save, .btn-camp-cancel, .btn-submit, .btn-social, .btn-proceed, .btn-retry, .btn-copy, .btn-instructions, .btn-warn into a cleaner .btn + modifier system.</w:t>
        <w:br/>
        <w:t>2. Badges/status pills: consolidate .badge-live, .badge-manual, .badge-none, .badge-error, .badge-danger-soft, .ig-badge-warn, .status-badge, .status-pill, .badge-xs, .pricing__badge, .count-badge, .chip-green, .chip-loading, .chip-new into one badge/status system.</w:t>
        <w:br/>
        <w:t>3. Cards/surfaces: add a shared base for .card, .contact-card, .pricing__card, .account-card, .action-card, .draft-card, .info-card, .connect-card, .platform-card, .manual-card, .auth-card, .profile-card, .about__team-card. Do not rename every semantic card; make them inherit from a shared base.</w:t>
        <w:br/>
        <w:t>4. Rows/lists: add shared row/list primitives for .row, .row-main, .row-title, .row-sub, .task-row, .activity-row, .platform-row, .queue-row, .summary-row, .step-row, .action-item, .cost-line, .history-item, .lib-item.</w:t>
        <w:br/>
        <w:t>5. Forms: normalize .admin-num-input, .secret-input, .sched-input, .cat-q-input, .input-campaign, .input-date, .insight-input, .manual-textarea, and auth/create inputs under form-control/form-textarea bases.</w:t>
        <w:br/>
        <w:t>6. Modals/sheets: extract shared overlay/panel primitives from .modal-overlay, .modal-panel, .modal-sheet, .modal-handle, .modal-choice, .delete-modal, .announce-dialog, .biz-sheet, .biz-sheet-overlay.</w:t>
        <w:br/>
        <w:t>7. Utilities: decide whether .mt-20, .section-mt, .bottom-safe, .gap-10, .max-w-260, .w-mid, .w-narrow, .btn-flex-100, .btn-flex-130, .mb-0, .mb-4, .mb-6, .mb-8, .mb-12 should become .u-* utilities or be folded into component CSS.</w:t>
        <w:br/>
        <w:br/>
        <w:t>DO NOT DELETE YET:</w:t>
        <w:br/>
        <w:t>Do not delete state/dynamic selectors such as .active, .hidden, .done, .connected, .toggle-on, .selected, .error, .warn, .live, .needs, .off, .auto, .thumb-progress-overlay, .thumb-error-overlay, .thumb-selected-overlay, .qp-row, .qp-header, .qp-body, .badge-posting, .badge-ready, .pill-running, .status-live, or similar. These may be applied by JS or backend-rendered states.</w:t>
        <w:br/>
        <w:br/>
        <w:t>IMPLEMENTATION ORDER:</w:t>
        <w:br/>
        <w:t>Buttons → badges/status → card/surface base → row/list base → form-control base → modal/sheet base → utility cleanup → dead CSS deletion only after JS/dynamic-class verification.</w:t>
        <w:br/>
        <w:br/>
        <w:t>FINAL RULE:</w:t>
        <w:br/>
        <w:t>Globalize repeated visual behavior, not every page selector. Keep semantic page selectors, but make them inherit from shared primitives where the visual treatment is truly repeated.</w:t>
      </w:r>
    </w:p>
    <w:p>
      <w:pPr>
        <w:pStyle w:val="Heading2"/>
      </w:pPr>
      <w:r>
        <w:t>Final Opinion</w:t>
      </w:r>
    </w:p>
    <w:p>
      <w:r>
        <w:t>Pass 4 should be used as an ownership map. The strongest cleanup is not deleting page-specific selectors. The strongest cleanup is making repeated components inherit from shared bases while preserving semantic page names and JS hooks.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
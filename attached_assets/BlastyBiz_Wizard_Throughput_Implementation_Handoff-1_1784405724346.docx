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39FF14"/>
          <w:sz w:val="30"/>
        </w:rPr>
        <w:t>BLASTYBIZ</w:t>
      </w:r>
    </w:p>
    <w:p>
      <w:pPr>
        <w:pStyle w:val="Title"/>
        <w:jc w:val="center"/>
      </w:pPr>
      <w:r>
        <w:t>Wizard &amp; Throughput</w:t>
        <w:br/>
        <w:t>Implementation Handoff</w:t>
      </w:r>
    </w:p>
    <w:p>
      <w:pPr>
        <w:jc w:val="center"/>
      </w:pPr>
      <w:r>
        <w:rPr>
          <w:b/>
        </w:rPr>
        <w:t>Source of truth: BlastyBiz_Site.zip (re-verified against updated upload)</w:t>
      </w:r>
    </w:p>
    <w:p>
      <w:pPr>
        <w:jc w:val="center"/>
      </w:pPr>
      <w:r>
        <w:t>Exact source review • July 18, 2026 — re-checked same day against a newer zip</w:t>
      </w:r>
    </w:p>
    <w:p>
      <w:pPr>
        <w:pStyle w:val="Heading1"/>
      </w:pPr>
      <w:r>
        <w:t>Re-verification note</w:t>
      </w:r>
    </w:p>
    <w:p>
      <w:r>
        <w:t>Every finding below was re-checked line-by-line against the newer BlastyBiz_Site.zip supplied after this handoff was first drafted. All findings still hold at the same or equivalent line numbers: acceptPlatformCopy() (1215), regeneratePlatformCopy() (1378), buildStep5Card() (1777), markPlatformReviewed() (1889), updateStep5UI()'s allDone check (1867-1869), the review-output-btn href-on-button assignments (2248, 2324), the pre-resolution reveal of review-output-btn (2241, ahead of the _afterAdaptation callback at 2243), and BlastyBiz-Listing-Preview.html's populateFromDraftData() reading draftData.adaptations (260-266) with a fallback draft-creation path in _firestoreApprove() (461-478) that can mint a second, disconnected listingDrafts document if draftId is missing. No function named _bbUpdateDraftPlatform exists anywhere in the codebase. The newer zip also contains a BlastyBiz_Audit.md log documenting a separate, already-shipped work stream — wizard slide restructuring, a platform-ID JSON-key bug in the AI prompt, two null-crash fixes, and dead-code removal. None of that work touches approval, draft persistence, or review-state logic, so it does not change any finding or its priority.</w:t>
      </w:r>
    </w:p>
    <w:p>
      <w:pPr>
        <w:pStyle w:val="Heading1"/>
      </w:pPr>
      <w:r>
        <w:t>Purpose</w:t>
      </w:r>
    </w:p>
    <w:p>
      <w:r>
        <w:t>This handoff defines the required corrections and restructuring for the BlastyBiz blast-creation wizard, AI generation flow, platform review, final review, scheduling behavior, and publishing handoff. Every confirmed defect below is tied to the supplied source. Recommendations about the deployed adaptListing and approveDraft Cloud Functions are limited to what the front-end request/response contract proves; the Cloud Function source is not present in this ZIP and is not assumed.</w:t>
      </w:r>
    </w:p>
    <w:p>
      <w:pPr>
        <w:pStyle w:val="IntenseQuote"/>
      </w:pPr>
      <w:r>
        <w:t>Owner decision: “Looks Good” must do both. It must save the current edited copy and approve that platform. The separate Accept button must be removed.</w:t>
      </w:r>
    </w:p>
    <w:p>
      <w:pPr>
        <w:pStyle w:val="Heading1"/>
      </w:pPr>
      <w:r>
        <w:t>Executive conclusion</w:t>
      </w:r>
    </w:p>
    <w:p>
      <w:r>
        <w:t>The current wizard contains useful capabilities, but its state transitions are not safe enough for commercial use. The most serious problem is not cosmetic: the copy visible in the editable Step 5 card is not synchronized back into the platform data or Firestore draft when “Looks Good” is clicked. A customer can edit text, approve it, continue to Final Review, and still publish the older generated text. In addition, missing platform output is counted as completed review, the interface can open Final Review before the Firestore draft exists, regeneration does not update that draft, and the batch response can silently omit platforms while the UI reports all selected platforms as ready.</w:t>
      </w:r>
    </w:p>
    <w:tbl>
      <w:tblPr>
        <w:tblStyle w:val="TableGrid"/>
        <w:tblW w:type="auto" w:w="0"/>
        <w:jc w:val="center"/>
        <w:tblLook w:firstColumn="1" w:firstRow="1" w:lastColumn="0" w:lastRow="0" w:noHBand="0" w:noVBand="1" w:val="04A0"/>
      </w:tblPr>
      <w:tblGrid>
        <w:gridCol w:w="3389"/>
        <w:gridCol w:w="3389"/>
        <w:gridCol w:w="3389"/>
      </w:tblGrid>
      <w:tr>
        <w:tc>
          <w:tcPr>
            <w:tcW w:type="dxa" w:w="3389"/>
            <w:shd w:fill="1F4E78"/>
          </w:tcPr>
          <w:p>
            <w:r>
              <w:rPr>
                <w:b/>
                <w:color w:val="FFFFFF"/>
              </w:rPr>
              <w:t>Area</w:t>
            </w:r>
          </w:p>
        </w:tc>
        <w:tc>
          <w:tcPr>
            <w:tcW w:type="dxa" w:w="3389"/>
            <w:shd w:fill="1F4E78"/>
          </w:tcPr>
          <w:p>
            <w:r>
              <w:rPr>
                <w:b/>
                <w:color w:val="FFFFFF"/>
              </w:rPr>
              <w:t>Current condition</w:t>
            </w:r>
          </w:p>
        </w:tc>
        <w:tc>
          <w:tcPr>
            <w:tcW w:type="dxa" w:w="3389"/>
            <w:shd w:fill="1F4E78"/>
          </w:tcPr>
          <w:p>
            <w:r>
              <w:rPr>
                <w:b/>
                <w:color w:val="FFFFFF"/>
              </w:rPr>
              <w:t>Required direction</w:t>
            </w:r>
          </w:p>
        </w:tc>
      </w:tr>
      <w:tr>
        <w:tc>
          <w:tcPr>
            <w:tcW w:type="dxa" w:w="3389"/>
            <w:tcMar>
              <w:top w:w="100" w:type="dxa"/>
              <w:start w:w="120" w:type="dxa"/>
              <w:bottom w:w="100" w:type="dxa"/>
              <w:end w:w="120" w:type="dxa"/>
            </w:tcMar>
          </w:tcPr>
          <w:p>
            <w:r>
              <w:t>Approval</w:t>
            </w:r>
          </w:p>
        </w:tc>
        <w:tc>
          <w:tcPr>
            <w:tcW w:type="dxa" w:w="3389"/>
            <w:tcMar>
              <w:top w:w="100" w:type="dxa"/>
              <w:start w:w="120" w:type="dxa"/>
              <w:bottom w:w="100" w:type="dxa"/>
              <w:end w:w="120" w:type="dxa"/>
            </w:tcMar>
          </w:tcPr>
          <w:p>
            <w:r>
              <w:t>Accept saves to paid library; Looks Good only sets a status flag.</w:t>
            </w:r>
          </w:p>
        </w:tc>
        <w:tc>
          <w:tcPr>
            <w:tcW w:type="dxa" w:w="3389"/>
            <w:tcMar>
              <w:top w:w="100" w:type="dxa"/>
              <w:start w:w="120" w:type="dxa"/>
              <w:bottom w:w="100" w:type="dxa"/>
              <w:end w:w="120" w:type="dxa"/>
            </w:tcMar>
          </w:tcPr>
          <w:p>
            <w:r>
              <w:t>One Looks Good action saves current edits, persists the draft, optionally saves library copy, approves, then advances.</w:t>
            </w:r>
          </w:p>
        </w:tc>
      </w:tr>
      <w:tr>
        <w:tc>
          <w:tcPr>
            <w:tcW w:type="dxa" w:w="3389"/>
            <w:tcMar>
              <w:top w:w="100" w:type="dxa"/>
              <w:start w:w="120" w:type="dxa"/>
              <w:bottom w:w="100" w:type="dxa"/>
              <w:end w:w="120" w:type="dxa"/>
            </w:tcMar>
          </w:tcPr>
          <w:p>
            <w:r>
              <w:t>Review completion</w:t>
            </w:r>
          </w:p>
        </w:tc>
        <w:tc>
          <w:tcPr>
            <w:tcW w:type="dxa" w:w="3389"/>
            <w:tcMar>
              <w:top w:w="100" w:type="dxa"/>
              <w:start w:w="120" w:type="dxa"/>
              <w:bottom w:w="100" w:type="dxa"/>
              <w:end w:w="120" w:type="dxa"/>
            </w:tcMar>
          </w:tcPr>
          <w:p>
            <w:r>
              <w:t>No-copy platforms are treated as complete.</w:t>
            </w:r>
          </w:p>
        </w:tc>
        <w:tc>
          <w:tcPr>
            <w:tcW w:type="dxa" w:w="3389"/>
            <w:tcMar>
              <w:top w:w="100" w:type="dxa"/>
              <w:start w:w="120" w:type="dxa"/>
              <w:bottom w:w="100" w:type="dxa"/>
              <w:end w:w="120" w:type="dxa"/>
            </w:tcMar>
          </w:tcPr>
          <w:p>
            <w:r>
              <w:t>Only approved or explicitly skipped platforms can complete review; failed generation remains unresolved.</w:t>
            </w:r>
          </w:p>
        </w:tc>
      </w:tr>
      <w:tr>
        <w:tc>
          <w:tcPr>
            <w:tcW w:type="dxa" w:w="3389"/>
            <w:tcMar>
              <w:top w:w="100" w:type="dxa"/>
              <w:start w:w="120" w:type="dxa"/>
              <w:bottom w:w="100" w:type="dxa"/>
              <w:end w:w="120" w:type="dxa"/>
            </w:tcMar>
          </w:tcPr>
          <w:p>
            <w:r>
              <w:t>Draft integrity</w:t>
            </w:r>
          </w:p>
        </w:tc>
        <w:tc>
          <w:tcPr>
            <w:tcW w:type="dxa" w:w="3389"/>
            <w:tcMar>
              <w:top w:w="100" w:type="dxa"/>
              <w:start w:w="120" w:type="dxa"/>
              <w:bottom w:w="100" w:type="dxa"/>
              <w:end w:w="120" w:type="dxa"/>
            </w:tcMar>
          </w:tcPr>
          <w:p>
            <w:r>
              <w:t>Draft is created asynchronously after generation and is not kept in sync.</w:t>
            </w:r>
          </w:p>
        </w:tc>
        <w:tc>
          <w:tcPr>
            <w:tcW w:type="dxa" w:w="3389"/>
            <w:tcMar>
              <w:top w:w="100" w:type="dxa"/>
              <w:start w:w="120" w:type="dxa"/>
              <w:bottom w:w="100" w:type="dxa"/>
              <w:end w:w="120" w:type="dxa"/>
            </w:tcMar>
          </w:tcPr>
          <w:p>
            <w:r>
              <w:t>Create/update one canonical draft and block Final Review until persistence succeeds.</w:t>
            </w:r>
          </w:p>
        </w:tc>
      </w:tr>
      <w:tr>
        <w:tc>
          <w:tcPr>
            <w:tcW w:type="dxa" w:w="3389"/>
            <w:tcMar>
              <w:top w:w="100" w:type="dxa"/>
              <w:start w:w="120" w:type="dxa"/>
              <w:bottom w:w="100" w:type="dxa"/>
              <w:end w:w="120" w:type="dxa"/>
            </w:tcMar>
          </w:tcPr>
          <w:p>
            <w:r>
              <w:t>Generation reporting</w:t>
            </w:r>
          </w:p>
        </w:tc>
        <w:tc>
          <w:tcPr>
            <w:tcW w:type="dxa" w:w="3389"/>
            <w:tcMar>
              <w:top w:w="100" w:type="dxa"/>
              <w:start w:w="120" w:type="dxa"/>
              <w:bottom w:w="100" w:type="dxa"/>
              <w:end w:w="120" w:type="dxa"/>
            </w:tcMar>
          </w:tcPr>
          <w:p>
            <w:r>
              <w:t>One batch request may omit platform results, but success toast reports all selected platforms ready.</w:t>
            </w:r>
          </w:p>
        </w:tc>
        <w:tc>
          <w:tcPr>
            <w:tcW w:type="dxa" w:w="3389"/>
            <w:tcMar>
              <w:top w:w="100" w:type="dxa"/>
              <w:start w:w="120" w:type="dxa"/>
              <w:bottom w:w="100" w:type="dxa"/>
              <w:end w:w="120" w:type="dxa"/>
            </w:tcMar>
          </w:tcPr>
          <w:p>
            <w:r>
              <w:t>Track each selected platform result and show exact ready/failed counts.</w:t>
            </w:r>
          </w:p>
        </w:tc>
      </w:tr>
      <w:tr>
        <w:tc>
          <w:tcPr>
            <w:tcW w:type="dxa" w:w="3389"/>
            <w:tcMar>
              <w:top w:w="100" w:type="dxa"/>
              <w:start w:w="120" w:type="dxa"/>
              <w:bottom w:w="100" w:type="dxa"/>
              <w:end w:w="120" w:type="dxa"/>
            </w:tcMar>
          </w:tcPr>
          <w:p>
            <w:r>
              <w:t>Throughput</w:t>
            </w:r>
          </w:p>
        </w:tc>
        <w:tc>
          <w:tcPr>
            <w:tcW w:type="dxa" w:w="3389"/>
            <w:tcMar>
              <w:top w:w="100" w:type="dxa"/>
              <w:start w:w="120" w:type="dxa"/>
              <w:bottom w:w="100" w:type="dxa"/>
              <w:end w:w="120" w:type="dxa"/>
            </w:tcMar>
          </w:tcPr>
          <w:p>
            <w:r>
              <w:t>All selected platforms are sent in one front-end request.</w:t>
            </w:r>
          </w:p>
        </w:tc>
        <w:tc>
          <w:tcPr>
            <w:tcW w:type="dxa" w:w="3389"/>
            <w:tcMar>
              <w:top w:w="100" w:type="dxa"/>
              <w:start w:w="120" w:type="dxa"/>
              <w:bottom w:w="100" w:type="dxa"/>
              <w:end w:w="120" w:type="dxa"/>
            </w:tcMar>
          </w:tcPr>
          <w:p>
            <w:r>
              <w:t>Prefer bounded concurrent platform jobs or require structured per-platform statuses from the backend.</w:t>
            </w:r>
          </w:p>
        </w:tc>
      </w:tr>
      <w:tr>
        <w:tc>
          <w:tcPr>
            <w:tcW w:type="dxa" w:w="3389"/>
            <w:tcMar>
              <w:top w:w="100" w:type="dxa"/>
              <w:start w:w="120" w:type="dxa"/>
              <w:bottom w:w="100" w:type="dxa"/>
              <w:end w:w="120" w:type="dxa"/>
            </w:tcMar>
          </w:tcPr>
          <w:p>
            <w:r>
              <w:t>Review flow</w:t>
            </w:r>
          </w:p>
        </w:tc>
        <w:tc>
          <w:tcPr>
            <w:tcW w:type="dxa" w:w="3389"/>
            <w:tcMar>
              <w:top w:w="100" w:type="dxa"/>
              <w:start w:w="120" w:type="dxa"/>
              <w:bottom w:w="100" w:type="dxa"/>
              <w:end w:w="120" w:type="dxa"/>
            </w:tcMar>
          </w:tcPr>
          <w:p>
            <w:r>
              <w:t>Step 5 reviews copy, then a separate page previews it again.</w:t>
            </w:r>
          </w:p>
        </w:tc>
        <w:tc>
          <w:tcPr>
            <w:tcW w:type="dxa" w:w="3389"/>
            <w:tcMar>
              <w:top w:w="100" w:type="dxa"/>
              <w:start w:w="120" w:type="dxa"/>
              <w:bottom w:w="100" w:type="dxa"/>
              <w:end w:w="120" w:type="dxa"/>
            </w:tcMar>
          </w:tcPr>
          <w:p>
            <w:r>
              <w:t>Keep Final Review only as a concise publish summary, or merge it into Step 5.</w:t>
            </w:r>
          </w:p>
        </w:tc>
      </w:tr>
    </w:tbl>
    <w:p>
      <w:r>
        <w:br w:type="page"/>
      </w:r>
    </w:p>
    <w:p>
      <w:pPr>
        <w:pStyle w:val="Heading1"/>
      </w:pPr>
      <w:r>
        <w:t>Required implementation findings</w:t>
      </w:r>
    </w:p>
    <w:p>
      <w:pPr>
        <w:pStyle w:val="Heading2"/>
      </w:pPr>
      <w:r>
        <w:t>1. Replace Accept + Looks Good with one authoritative Looks Good action</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8CBAD"/>
          </w:tcPr>
          <w:p>
            <w:r>
              <w:rPr>
                <w:b/>
              </w:rPr>
              <w:t>CRITICAL</w:t>
            </w:r>
          </w:p>
        </w:tc>
      </w:tr>
    </w:tbl>
    <w:p>
      <w:pPr>
        <w:pStyle w:val="Heading3"/>
      </w:pPr>
      <w:r>
        <w:t>Verified source evidence</w:t>
      </w:r>
    </w:p>
    <w:p>
      <w:pPr>
        <w:pStyle w:val="ListBullet"/>
      </w:pPr>
      <w:r>
        <w:t>BlastyBiz.html lines 1798-1812 render separate Regenerate, Copy, Accept, editable copy, and Looks Good controls.</w:t>
      </w:r>
    </w:p>
    <w:p>
      <w:pPr>
        <w:pStyle w:val="ListBullet"/>
      </w:pPr>
      <w:r>
        <w:t>BlastyBiz.html lines 1215-1276 show acceptPlatformCopy() reads the contenteditable text and saves it to the Pro/Agency Copy Library, but does not approve the platform.</w:t>
      </w:r>
    </w:p>
    <w:p>
      <w:pPr>
        <w:pStyle w:val="ListBullet"/>
      </w:pPr>
      <w:r>
        <w:t>BlastyBiz.html lines 1889-1899 show markPlatformReviewed() only sets _reviewStatus="approved" and advances; it does not read the edited copy, update adaptedContent, save platforms, or update Firestore.</w:t>
      </w:r>
    </w:p>
    <w:p>
      <w:pPr>
        <w:pStyle w:val="Heading3"/>
      </w:pPr>
      <w:r>
        <w:t>Why this matters</w:t>
      </w:r>
    </w:p>
    <w:p>
      <w:r>
        <w:t>The labels appear redundant to the customer, but their implementation is fragmented. Worse, the approval action ignores edits. The customer’s visible text and the data that reaches Final Review can diverge.</w:t>
      </w:r>
    </w:p>
    <w:p>
      <w:pPr>
        <w:pStyle w:val="Heading3"/>
      </w:pPr>
      <w:r>
        <w:t>Required implementation</w:t>
      </w:r>
    </w:p>
    <w:p>
      <w:pPr>
        <w:pStyle w:val="ListNumber"/>
      </w:pPr>
      <w:r>
        <w:t>Remove the Accept button from buildStep5Card().</w:t>
      </w:r>
    </w:p>
    <w:p>
      <w:pPr>
        <w:pStyle w:val="ListNumber"/>
      </w:pPr>
      <w:r>
        <w:t>Replace markPlatformReviewed(pid) with an async approvePlatformCopy(pid) used by the existing Looks Good button.</w:t>
      </w:r>
    </w:p>
    <w:p>
      <w:pPr>
        <w:pStyle w:val="ListNumber"/>
      </w:pPr>
      <w:r>
        <w:t>Read document.getElementById("qp-copy-text-" + pid).innerText or textContent, normalize whitespace, and reject blank copy.</w:t>
      </w:r>
    </w:p>
    <w:p>
      <w:pPr>
        <w:pStyle w:val="ListNumber"/>
      </w:pPr>
      <w:r>
        <w:t>Write the edited value into platforms[].adaptedContent before setting _reviewStatus.</w:t>
      </w:r>
    </w:p>
    <w:p>
      <w:pPr>
        <w:pStyle w:val="ListNumber"/>
      </w:pPr>
      <w:r>
        <w:t>Call savePlatforms() after updating the in-memory platform.</w:t>
      </w:r>
    </w:p>
    <w:p>
      <w:pPr>
        <w:pStyle w:val="ListNumber"/>
      </w:pPr>
      <w:r>
        <w:t>Update the canonical Firestore listingDrafts document before advancing.</w:t>
      </w:r>
    </w:p>
    <w:p>
      <w:pPr>
        <w:pStyle w:val="ListNumber"/>
      </w:pPr>
      <w:r>
        <w:t>For Pro/Agency, save the approved copy to Copy Library as part of the same action. For Starter, approve normally without showing an upgrade blocker.</w:t>
      </w:r>
    </w:p>
    <w:p>
      <w:pPr>
        <w:pStyle w:val="ListNumber"/>
      </w:pPr>
      <w:r>
        <w:t>Library save failure must not silently discard approval. Persist the approved draft first, then show a non-blocking warning if library archival fails.</w:t>
      </w:r>
    </w:p>
    <w:p>
      <w:pPr>
        <w:pStyle w:val="ListNumber"/>
      </w:pPr>
      <w:r>
        <w:t>After successful persistence, update the status pill/button and advance to the next unresolved platform.</w:t>
      </w:r>
    </w:p>
    <w:p>
      <w:pPr>
        <w:pStyle w:val="Heading3"/>
      </w:pPr>
      <w:r>
        <w:t>Acceptance criteria</w:t>
      </w:r>
    </w:p>
    <w:p>
      <w:pPr>
        <w:pStyle w:val="ListBullet"/>
      </w:pPr>
      <w:r>
        <w:t>Only Regenerate, Copy, and Looks Good remain on a successful-copy card.</w:t>
      </w:r>
    </w:p>
    <w:p>
      <w:pPr>
        <w:pStyle w:val="ListBullet"/>
      </w:pPr>
      <w:r>
        <w:t>Editing one word and clicking Looks Good causes that exact edited text to appear in Final Review and in the approveDraft payload.</w:t>
      </w:r>
    </w:p>
    <w:p>
      <w:pPr>
        <w:pStyle w:val="ListBullet"/>
      </w:pPr>
      <w:r>
        <w:t>Pro/Agency receives one library item for the approved version; Starter can approve without upgrading.</w:t>
      </w:r>
    </w:p>
    <w:p>
      <w:pPr>
        <w:pStyle w:val="ListBullet"/>
      </w:pPr>
      <w:r>
        <w:t>Double-clicking Looks Good cannot create duplicate library records or duplicate state transitions.</w:t>
      </w:r>
    </w:p>
    <w:p>
      <w:pPr>
        <w:pStyle w:val="CodeBlock"/>
      </w:pPr>
      <w:r>
        <w:rPr>
          <w:rFonts w:ascii="Consolas" w:hAnsi="Consolas"/>
          <w:sz w:val="17"/>
        </w:rPr>
        <w:t>async function approvePlatformCopy(pid) {</w:t>
        <w:br/>
        <w:t xml:space="preserve">  const el = document.getElementById('qp-copy-text-' + pid);</w:t>
        <w:br/>
        <w:t xml:space="preserve">  const copy = (el?.innerText || el?.textContent || '').trim();</w:t>
        <w:br/>
        <w:t xml:space="preserve">  if (!copy) { showToast('Copy cannot be blank'); return; }</w:t>
        <w:br/>
        <w:br/>
        <w:t xml:space="preserve">  // 1. Canonical local state</w:t>
        <w:br/>
        <w:t xml:space="preserve">  platforms = platforms.map(p =&gt; p.id === pid</w:t>
        <w:br/>
        <w:t xml:space="preserve">    ? { ...p, adaptedContent: copy.replace(/\n/g, '&lt;br/&gt;'), _reviewStatus: 'approved' }</w:t>
        <w:br/>
        <w:t xml:space="preserve">    : p);</w:t>
        <w:br/>
        <w:t xml:space="preserve">  savePlatforms();</w:t>
        <w:br/>
        <w:br/>
        <w:t xml:space="preserve">  // 2. Canonical Firestore draft must be updated before navigation</w:t>
        <w:br/>
        <w:t xml:space="preserve">  await window._bbUpdateDraftPlatform(pid, copy);</w:t>
        <w:br/>
        <w:br/>
        <w:t xml:space="preserve">  // 3. Paid library archival is supplemental, not the approval gate</w:t>
        <w:br/>
        <w:t xml:space="preserve">  if ((window._bbUserPlan || 'starter') !== 'starter') {</w:t>
        <w:br/>
        <w:t xml:space="preserve">    try { await saveApprovedCopyToLibrary(pid, copy); }</w:t>
        <w:br/>
        <w:t xml:space="preserve">    catch (e) { showToast('Approved, but library save failed'); }</w:t>
        <w:br/>
        <w:t xml:space="preserve">  }</w:t>
        <w:br/>
        <w:br/>
        <w:t xml:space="preserve">  updateStep5UI();</w:t>
        <w:br/>
        <w:t xml:space="preserve">  advanceToNextUnresolvedPlatform();</w:t>
        <w:br/>
        <w:t>}</w:t>
      </w:r>
    </w:p>
    <w:p>
      <w:pPr>
        <w:pStyle w:val="Heading2"/>
      </w:pPr>
      <w:r>
        <w:t>2. Persist edits before approval and Final Review</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8CBAD"/>
          </w:tcPr>
          <w:p>
            <w:r>
              <w:rPr>
                <w:b/>
              </w:rPr>
              <w:t>CRITICAL</w:t>
            </w:r>
          </w:p>
        </w:tc>
      </w:tr>
    </w:tbl>
    <w:p>
      <w:pPr>
        <w:pStyle w:val="Heading3"/>
      </w:pPr>
      <w:r>
        <w:t>Verified source evidence</w:t>
      </w:r>
    </w:p>
    <w:p>
      <w:pPr>
        <w:pStyle w:val="ListBullet"/>
      </w:pPr>
      <w:r>
        <w:t>BlastyBiz.html line 1803 makes the copy contenteditable.</w:t>
      </w:r>
    </w:p>
    <w:p>
      <w:pPr>
        <w:pStyle w:val="ListBullet"/>
      </w:pPr>
      <w:r>
        <w:t>BlastyBiz.html lines 1889-1899 never read that editable element.</w:t>
      </w:r>
    </w:p>
    <w:p>
      <w:pPr>
        <w:pStyle w:val="ListBullet"/>
      </w:pPr>
      <w:r>
        <w:t>BlastyBiz-Listing-Preview.html lines 260-266 rebuild Final Review from draftData.adaptations, not from the live Step 5 DOM.</w:t>
      </w:r>
    </w:p>
    <w:p>
      <w:pPr>
        <w:pStyle w:val="Heading3"/>
      </w:pPr>
      <w:r>
        <w:t>Why this matters</w:t>
      </w:r>
    </w:p>
    <w:p>
      <w:r>
        <w:t>This is a direct data-loss path. The user can believe an edit is approved while Final Review and publishing use the pre-edit draft.</w:t>
      </w:r>
    </w:p>
    <w:p>
      <w:pPr>
        <w:pStyle w:val="Heading3"/>
      </w:pPr>
      <w:r>
        <w:t>Required implementation</w:t>
      </w:r>
    </w:p>
    <w:p>
      <w:pPr>
        <w:pStyle w:val="ListNumber"/>
      </w:pPr>
      <w:r>
        <w:t>Attach input/blur handling to each editable copy block, or save on Looks Good as the mandatory final synchronization point.</w:t>
      </w:r>
    </w:p>
    <w:p>
      <w:pPr>
        <w:pStyle w:val="ListNumber"/>
      </w:pPr>
      <w:r>
        <w:t>Update platforms[].adaptedContent and the existing Firestore draft document using the same normalized text.</w:t>
      </w:r>
    </w:p>
    <w:p>
      <w:pPr>
        <w:pStyle w:val="ListNumber"/>
      </w:pPr>
      <w:r>
        <w:t>Add a dirty flag per platform. If the user leaves a card with unsaved edits, either autosave or visibly warn; do not silently discard.</w:t>
      </w:r>
    </w:p>
    <w:p>
      <w:pPr>
        <w:pStyle w:val="ListNumber"/>
      </w:pPr>
      <w:r>
        <w:t>Final Review must load the current canonical draft, never a stale first-generation snapshot.</w:t>
      </w:r>
    </w:p>
    <w:p>
      <w:pPr>
        <w:pStyle w:val="Heading3"/>
      </w:pPr>
      <w:r>
        <w:t>Acceptance criteria</w:t>
      </w:r>
    </w:p>
    <w:p>
      <w:pPr>
        <w:pStyle w:val="ListBullet"/>
      </w:pPr>
      <w:r>
        <w:t>Edits survive Prev/Next card navigation.</w:t>
      </w:r>
    </w:p>
    <w:p>
      <w:pPr>
        <w:pStyle w:val="ListBullet"/>
      </w:pPr>
      <w:r>
        <w:t>Edits survive refresh after approval.</w:t>
      </w:r>
    </w:p>
    <w:p>
      <w:pPr>
        <w:pStyle w:val="ListBullet"/>
      </w:pPr>
      <w:r>
        <w:t>Final Review displays the exact approved text.</w:t>
      </w:r>
    </w:p>
    <w:p>
      <w:pPr>
        <w:pStyle w:val="ListBullet"/>
      </w:pPr>
      <w:r>
        <w:t>Publishing Status payload reflects the exact approved text.</w:t>
      </w:r>
    </w:p>
    <w:p>
      <w:pPr>
        <w:pStyle w:val="Heading2"/>
      </w:pPr>
      <w:r>
        <w:t>3. Do not count missing generated copy as completed review</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8CBAD"/>
          </w:tcPr>
          <w:p>
            <w:r>
              <w:rPr>
                <w:b/>
              </w:rPr>
              <w:t>CRITICAL</w:t>
            </w:r>
          </w:p>
        </w:tc>
      </w:tr>
    </w:tbl>
    <w:p>
      <w:pPr>
        <w:pStyle w:val="Heading3"/>
      </w:pPr>
      <w:r>
        <w:t>Verified source evidence</w:t>
      </w:r>
    </w:p>
    <w:p>
      <w:pPr>
        <w:pStyle w:val="ListBullet"/>
      </w:pPr>
      <w:r>
        <w:t>BlastyBiz.html lines 1867-1869 define allDone as approved OR skipped OR !p.adaptedContent.</w:t>
      </w:r>
    </w:p>
    <w:p>
      <w:pPr>
        <w:pStyle w:val="ListBullet"/>
      </w:pPr>
      <w:r>
        <w:t>BlastyBiz.html lines 1822-1839 render missing output as “No copy generated” but provide a button that calls markPlatformReviewed() and is labeled “Skip → Next Platform.”</w:t>
      </w:r>
    </w:p>
    <w:p>
      <w:pPr>
        <w:pStyle w:val="ListBullet"/>
      </w:pPr>
      <w:r>
        <w:t>runAdaptation() lines 2222-2228 leave an omitted result at status idle without adaptedContent.</w:t>
      </w:r>
    </w:p>
    <w:p>
      <w:pPr>
        <w:pStyle w:val="Heading3"/>
      </w:pPr>
      <w:r>
        <w:t>Why this matters</w:t>
      </w:r>
    </w:p>
    <w:p>
      <w:r>
        <w:t>A missing AI result is a failure or unresolved state, not completed review. Current logic can unlock Final Review while a selected platform has no copy.</w:t>
      </w:r>
    </w:p>
    <w:p>
      <w:pPr>
        <w:pStyle w:val="Heading3"/>
      </w:pPr>
      <w:r>
        <w:t>Required implementation</w:t>
      </w:r>
    </w:p>
    <w:p>
      <w:pPr>
        <w:pStyle w:val="ListNumber"/>
      </w:pPr>
      <w:r>
        <w:t>Change completion to approved or explicitly skipped only.</w:t>
      </w:r>
    </w:p>
    <w:p>
      <w:pPr>
        <w:pStyle w:val="ListNumber"/>
      </w:pPr>
      <w:r>
        <w:t>Introduce explicit states: generation_failed, ready, approved, skipped.</w:t>
      </w:r>
    </w:p>
    <w:p>
      <w:pPr>
        <w:pStyle w:val="ListNumber"/>
      </w:pPr>
      <w:r>
        <w:t>Replace the no-copy card’s approval call with Retry Generation and Exclude Platform actions.</w:t>
      </w:r>
    </w:p>
    <w:p>
      <w:pPr>
        <w:pStyle w:val="ListNumber"/>
      </w:pPr>
      <w:r>
        <w:t>If the user excludes a platform, set _reviewStatus="skipped" and preserve a reason.</w:t>
      </w:r>
    </w:p>
    <w:p>
      <w:pPr>
        <w:pStyle w:val="ListNumber"/>
      </w:pPr>
      <w:r>
        <w:t>Do not infer setup/account problems from missing AI output; generation failure and connection setup are separate conditions.</w:t>
      </w:r>
    </w:p>
    <w:p>
      <w:pPr>
        <w:pStyle w:val="Heading3"/>
      </w:pPr>
      <w:r>
        <w:t>Acceptance criteria</w:t>
      </w:r>
    </w:p>
    <w:p>
      <w:pPr>
        <w:pStyle w:val="ListBullet"/>
      </w:pPr>
      <w:r>
        <w:t>A no-copy platform keeps Continue to Final Review disabled.</w:t>
      </w:r>
    </w:p>
    <w:p>
      <w:pPr>
        <w:pStyle w:val="ListBullet"/>
      </w:pPr>
      <w:r>
        <w:t>Retry can recover only that platform.</w:t>
      </w:r>
    </w:p>
    <w:p>
      <w:pPr>
        <w:pStyle w:val="ListBullet"/>
      </w:pPr>
      <w:r>
        <w:t>Exclude Platform deliberately removes it and then permits completion.</w:t>
      </w:r>
    </w:p>
    <w:p>
      <w:pPr>
        <w:pStyle w:val="ListBullet"/>
      </w:pPr>
      <w:r>
        <w:t>Final Review never includes a platform with blank adaptedContent.</w:t>
      </w:r>
    </w:p>
    <w:p>
      <w:pPr>
        <w:pStyle w:val="Heading2"/>
      </w:pPr>
      <w:r>
        <w:t>4. Eliminate the Firestore draft creation race</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8CBAD"/>
          </w:tcPr>
          <w:p>
            <w:r>
              <w:rPr>
                <w:b/>
              </w:rPr>
              <w:t>CRITICAL</w:t>
            </w:r>
          </w:p>
        </w:tc>
      </w:tr>
    </w:tbl>
    <w:p>
      <w:pPr>
        <w:pStyle w:val="Heading3"/>
      </w:pPr>
      <w:r>
        <w:t>Verified source evidence</w:t>
      </w:r>
    </w:p>
    <w:p>
      <w:pPr>
        <w:pStyle w:val="ListBullet"/>
      </w:pPr>
      <w:r>
        <w:t>BlastyBiz.html lines 2237-2244 reveal the review controls before window._afterAdaptation(platforms) finishes.</w:t>
      </w:r>
    </w:p>
    <w:p>
      <w:pPr>
        <w:pStyle w:val="ListBullet"/>
      </w:pPr>
      <w:r>
        <w:t>BlastyBiz.html lines 2243-2255 save the draft asynchronously and only later assign window._currentDraftId.</w:t>
      </w:r>
    </w:p>
    <w:p>
      <w:pPr>
        <w:pStyle w:val="ListBullet"/>
      </w:pPr>
      <w:r>
        <w:t>BlastyBiz.html lines 1901-1904 navigate without a draftId when _currentDraftId is absent.</w:t>
      </w:r>
    </w:p>
    <w:p>
      <w:pPr>
        <w:pStyle w:val="ListBullet"/>
      </w:pPr>
      <w:r>
        <w:t>BlastyBiz-Listing-Preview.html disables publishing and reports “No draft loaded” when no draft is found.</w:t>
      </w:r>
    </w:p>
    <w:p>
      <w:pPr>
        <w:pStyle w:val="Heading3"/>
      </w:pPr>
      <w:r>
        <w:t>Why this matters</w:t>
      </w:r>
    </w:p>
    <w:p>
      <w:r>
        <w:t>A fast customer or a slow Firestore write can reach Final Review with no draft ID. This creates an intermittent failure that is difficult to reproduce and damages trust.</w:t>
      </w:r>
    </w:p>
    <w:p>
      <w:pPr>
        <w:pStyle w:val="Heading3"/>
      </w:pPr>
      <w:r>
        <w:t>Required implementation</w:t>
      </w:r>
    </w:p>
    <w:p>
      <w:pPr>
        <w:pStyle w:val="ListNumber"/>
      </w:pPr>
      <w:r>
        <w:t>Create the canonical draft before or at generation start and retain one draft ID throughout the wizard.</w:t>
      </w:r>
    </w:p>
    <w:p>
      <w:pPr>
        <w:pStyle w:val="ListNumber"/>
      </w:pPr>
      <w:r>
        <w:t>Or, at minimum, keep Review and Final Review controls disabled until _afterAdaptation resolves with a valid ID.</w:t>
      </w:r>
    </w:p>
    <w:p>
      <w:pPr>
        <w:pStyle w:val="ListNumber"/>
      </w:pPr>
      <w:r>
        <w:t>If save fails, show a blocking “Could not save your blast” state with Retry Save. Do not navigate without a draft.</w:t>
      </w:r>
    </w:p>
    <w:p>
      <w:pPr>
        <w:pStyle w:val="ListNumber"/>
      </w:pPr>
      <w:r>
        <w:t>Use updateDoc on the same draft for edits, regenerations, approval states, photos, and scheduling.</w:t>
      </w:r>
    </w:p>
    <w:p>
      <w:pPr>
        <w:pStyle w:val="Heading3"/>
      </w:pPr>
      <w:r>
        <w:t>Acceptance criteria</w:t>
      </w:r>
    </w:p>
    <w:p>
      <w:pPr>
        <w:pStyle w:val="ListBullet"/>
      </w:pPr>
      <w:r>
        <w:t>Final Review can never open without a valid draft ID.</w:t>
      </w:r>
    </w:p>
    <w:p>
      <w:pPr>
        <w:pStyle w:val="ListBullet"/>
      </w:pPr>
      <w:r>
        <w:t>Network-throttled tests do not produce “No draft loaded.”</w:t>
      </w:r>
    </w:p>
    <w:p>
      <w:pPr>
        <w:pStyle w:val="ListBullet"/>
      </w:pPr>
      <w:r>
        <w:t>One blast creates one draft, not a new disconnected draft for each generation pass.</w:t>
      </w:r>
    </w:p>
    <w:p>
      <w:r>
        <w:rPr>
          <w:b/>
          <w:i/>
        </w:rPr>
        <w:t>Immediate stopgap (ship ahead of the full Phase 1 rewrite): disable review-output-btn at the moment it is revealed (line 2241) and re-enable it only inside the _afterAdaptation().then() callback (line 2244) once window._currentDraftId is confirmed set. This is a one-line change that closes the most reproducible failure mode in this finding without waiting on the draft-model rebuild.</w:t>
      </w:r>
    </w:p>
    <w:p>
      <w:pPr>
        <w:pStyle w:val="Heading2"/>
      </w:pPr>
      <w:r>
        <w:t>5. Update the canonical draft after regeneration</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FE699"/>
          </w:tcPr>
          <w:p>
            <w:r>
              <w:rPr>
                <w:b/>
              </w:rPr>
              <w:t>HIGH</w:t>
            </w:r>
          </w:p>
        </w:tc>
      </w:tr>
    </w:tbl>
    <w:p>
      <w:pPr>
        <w:pStyle w:val="Heading3"/>
      </w:pPr>
      <w:r>
        <w:t>Verified source evidence</w:t>
      </w:r>
    </w:p>
    <w:p>
      <w:pPr>
        <w:pStyle w:val="ListBullet"/>
      </w:pPr>
      <w:r>
        <w:t>BlastyBiz.html lines 1449-1454 update the DOM and platforms array after regeneratePlatformCopy(), then call savePlatforms().</w:t>
      </w:r>
    </w:p>
    <w:p>
      <w:pPr>
        <w:pStyle w:val="ListBullet"/>
      </w:pPr>
      <w:r>
        <w:t>That function does not update listingDrafts.adaptations.</w:t>
      </w:r>
    </w:p>
    <w:p>
      <w:pPr>
        <w:pStyle w:val="ListBullet"/>
      </w:pPr>
      <w:r>
        <w:t>Final Review reads Firestore draftData.adaptations.</w:t>
      </w:r>
    </w:p>
    <w:p>
      <w:pPr>
        <w:pStyle w:val="Heading3"/>
      </w:pPr>
      <w:r>
        <w:t>Why this matters</w:t>
      </w:r>
    </w:p>
    <w:p>
      <w:r>
        <w:t>A regenerated version can look correct in Step 5 while Final Review still carries the original copy.</w:t>
      </w:r>
    </w:p>
    <w:p>
      <w:pPr>
        <w:pStyle w:val="Heading3"/>
      </w:pPr>
      <w:r>
        <w:t>Required implementation</w:t>
      </w:r>
    </w:p>
    <w:p>
      <w:pPr>
        <w:pStyle w:val="ListNumber"/>
      </w:pPr>
      <w:r>
        <w:t>After successful single-platform regeneration, update listingDrafts/{draftId}.adaptations.{pid}.</w:t>
      </w:r>
    </w:p>
    <w:p>
      <w:pPr>
        <w:pStyle w:val="ListNumber"/>
      </w:pPr>
      <w:r>
        <w:t>Reset _reviewStatus to ready/needs_review because regenerated copy invalidates prior approval.</w:t>
      </w:r>
    </w:p>
    <w:p>
      <w:pPr>
        <w:pStyle w:val="ListNumber"/>
      </w:pPr>
      <w:r>
        <w:t>Reset the Looks Good visual state, not a removed Accept button.</w:t>
      </w:r>
    </w:p>
    <w:p>
      <w:pPr>
        <w:pStyle w:val="ListNumber"/>
      </w:pPr>
      <w:r>
        <w:t>Retain prior versions only in an explicit version history if desired; never let stale text remain canonical.</w:t>
      </w:r>
    </w:p>
    <w:p>
      <w:pPr>
        <w:pStyle w:val="Heading3"/>
      </w:pPr>
      <w:r>
        <w:t>Acceptance criteria</w:t>
      </w:r>
    </w:p>
    <w:p>
      <w:pPr>
        <w:pStyle w:val="ListBullet"/>
      </w:pPr>
      <w:r>
        <w:t>Regenerate changes Final Review without requiring a full regeneration.</w:t>
      </w:r>
    </w:p>
    <w:p>
      <w:pPr>
        <w:pStyle w:val="ListBullet"/>
      </w:pPr>
      <w:r>
        <w:t>Previously approved copy becomes Needs Review after regeneration.</w:t>
      </w:r>
    </w:p>
    <w:p>
      <w:pPr>
        <w:pStyle w:val="ListBullet"/>
      </w:pPr>
      <w:r>
        <w:t>Refresh returns the regenerated version.</w:t>
      </w:r>
    </w:p>
    <w:p>
      <w:pPr>
        <w:pStyle w:val="Heading2"/>
      </w:pPr>
      <w:r>
        <w:t>6. Report partial AI results accurately</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FE699"/>
          </w:tcPr>
          <w:p>
            <w:r>
              <w:rPr>
                <w:b/>
              </w:rPr>
              <w:t>HIGH</w:t>
            </w:r>
          </w:p>
        </w:tc>
      </w:tr>
    </w:tbl>
    <w:p>
      <w:pPr>
        <w:pStyle w:val="Heading3"/>
      </w:pPr>
      <w:r>
        <w:t>Verified source evidence</w:t>
      </w:r>
    </w:p>
    <w:p>
      <w:pPr>
        <w:pStyle w:val="ListBullet"/>
      </w:pPr>
      <w:r>
        <w:t>runAdaptation() lines 2222-2228 marks omitted platform results idle.</w:t>
      </w:r>
    </w:p>
    <w:p>
      <w:pPr>
        <w:pStyle w:val="ListBullet"/>
      </w:pPr>
      <w:r>
        <w:t>BlastyBiz.html line 2283 displays a success toast using enabledPlatforms.length, not the number of returned adaptations.</w:t>
      </w:r>
    </w:p>
    <w:p>
      <w:pPr>
        <w:pStyle w:val="ListBullet"/>
      </w:pPr>
      <w:r>
        <w:t>The front end sends all enabled platforms in one adaptListing request at lines 2189-2214.</w:t>
      </w:r>
    </w:p>
    <w:p>
      <w:pPr>
        <w:pStyle w:val="Heading3"/>
      </w:pPr>
      <w:r>
        <w:t>Why this matters</w:t>
      </w:r>
    </w:p>
    <w:p>
      <w:r>
        <w:t>The UI can say “8 platforms ready” when fewer than eight adaptations were returned. That hides partial failures and sends the customer into a confusing no-copy review card.</w:t>
      </w:r>
    </w:p>
    <w:p>
      <w:pPr>
        <w:pStyle w:val="Heading3"/>
      </w:pPr>
      <w:r>
        <w:t>Required implementation</w:t>
      </w:r>
    </w:p>
    <w:p>
      <w:pPr>
        <w:pStyle w:val="ListNumber"/>
      </w:pPr>
      <w:r>
        <w:t>Compute readyIds and failedIds from the actual response.</w:t>
      </w:r>
    </w:p>
    <w:p>
      <w:pPr>
        <w:pStyle w:val="ListNumber"/>
      </w:pPr>
      <w:r>
        <w:t>Show “6 ready, 2 need retry” rather than the selected count.</w:t>
      </w:r>
    </w:p>
    <w:p>
      <w:pPr>
        <w:pStyle w:val="ListNumber"/>
      </w:pPr>
      <w:r>
        <w:t>Require the API response to include a result object for every requested platform, with success/error status.</w:t>
      </w:r>
    </w:p>
    <w:p>
      <w:pPr>
        <w:pStyle w:val="ListNumber"/>
      </w:pPr>
      <w:r>
        <w:t>Do not treat absence from adaptations as idle; classify it as generation_failed with an actionable message.</w:t>
      </w:r>
    </w:p>
    <w:p>
      <w:pPr>
        <w:pStyle w:val="ListNumber"/>
      </w:pPr>
      <w:r>
        <w:t>Log requestId and per-platform outcome for support diagnostics.</w:t>
      </w:r>
    </w:p>
    <w:p>
      <w:pPr>
        <w:pStyle w:val="Heading3"/>
      </w:pPr>
      <w:r>
        <w:t>Acceptance criteria</w:t>
      </w:r>
    </w:p>
    <w:p>
      <w:pPr>
        <w:pStyle w:val="ListBullet"/>
      </w:pPr>
      <w:r>
        <w:t>Success counts equal actual nonblank adaptations.</w:t>
      </w:r>
    </w:p>
    <w:p>
      <w:pPr>
        <w:pStyle w:val="ListBullet"/>
      </w:pPr>
      <w:r>
        <w:t>Every selected platform receives an explicit terminal response state.</w:t>
      </w:r>
    </w:p>
    <w:p>
      <w:pPr>
        <w:pStyle w:val="ListBullet"/>
      </w:pPr>
      <w:r>
        <w:t>Partial success remains usable; failed platforms can retry individually.</w:t>
      </w:r>
    </w:p>
    <w:p>
      <w:pPr>
        <w:pStyle w:val="Heading2"/>
      </w:pPr>
      <w:r>
        <w:t>7. Improve real throughput with per-platform execution or explicit backend fan-out</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FE699"/>
          </w:tcPr>
          <w:p>
            <w:r>
              <w:rPr>
                <w:b/>
              </w:rPr>
              <w:t>HIGH</w:t>
            </w:r>
          </w:p>
        </w:tc>
      </w:tr>
    </w:tbl>
    <w:p>
      <w:pPr>
        <w:pStyle w:val="Heading3"/>
      </w:pPr>
      <w:r>
        <w:t>Verified source evidence</w:t>
      </w:r>
    </w:p>
    <w:p>
      <w:pPr>
        <w:pStyle w:val="ListBullet"/>
      </w:pPr>
      <w:r>
        <w:t>The supplied front end sends all enabledPlatforms in one adaptListing request.</w:t>
      </w:r>
    </w:p>
    <w:p>
      <w:pPr>
        <w:pStyle w:val="ListBullet"/>
      </w:pPr>
      <w:r>
        <w:t>Only regeneration sends a single-platform request.</w:t>
      </w:r>
    </w:p>
    <w:p>
      <w:pPr>
        <w:pStyle w:val="ListBullet"/>
      </w:pPr>
      <w:r>
        <w:t>The UI progress meter is timer-driven and completes only when the whole request resolves; it is not based on platform completions.</w:t>
      </w:r>
    </w:p>
    <w:p>
      <w:pPr>
        <w:pStyle w:val="Heading3"/>
      </w:pPr>
      <w:r>
        <w:t>Why this matters</w:t>
      </w:r>
    </w:p>
    <w:p>
      <w:r>
        <w:t>One large batch makes the slowest platform control the visible completion time and limits precise retry. The Cloud Function internals are not in the ZIP, so this handoff does not claim whether the backend already fans out internally.</w:t>
      </w:r>
    </w:p>
    <w:p>
      <w:pPr>
        <w:pStyle w:val="Heading3"/>
      </w:pPr>
      <w:r>
        <w:t>Required implementation</w:t>
      </w:r>
    </w:p>
    <w:p>
      <w:pPr>
        <w:pStyle w:val="ListNumber"/>
      </w:pPr>
      <w:r>
        <w:t>Preferred: create a draft first, then queue one generation job per platform with bounded concurrency.</w:t>
      </w:r>
    </w:p>
    <w:p>
      <w:pPr>
        <w:pStyle w:val="ListNumber"/>
      </w:pPr>
      <w:r>
        <w:t>Acceptable alternative: keep one HTTP call but require backend fan-out and stream/poll per-platform job state.</w:t>
      </w:r>
    </w:p>
    <w:p>
      <w:pPr>
        <w:pStyle w:val="ListNumber"/>
      </w:pPr>
      <w:r>
        <w:t>Show progress as completed platforms, e.g. “3 of 8 ready,” not an invented percentage.</w:t>
      </w:r>
    </w:p>
    <w:p>
      <w:pPr>
        <w:pStyle w:val="ListNumber"/>
      </w:pPr>
      <w:r>
        <w:t>Allow review to begin as soon as the first platform is ready.</w:t>
      </w:r>
    </w:p>
    <w:p>
      <w:pPr>
        <w:pStyle w:val="ListNumber"/>
      </w:pPr>
      <w:r>
        <w:t>Keep whole-batch Rewrite only as an explicit action; normal retries must be platform-specific.</w:t>
      </w:r>
    </w:p>
    <w:p>
      <w:pPr>
        <w:pStyle w:val="Heading3"/>
      </w:pPr>
      <w:r>
        <w:t>Acceptance criteria</w:t>
      </w:r>
    </w:p>
    <w:p>
      <w:pPr>
        <w:pStyle w:val="ListBullet"/>
      </w:pPr>
      <w:r>
        <w:t>One failed platform does not discard successful results.</w:t>
      </w:r>
    </w:p>
    <w:p>
      <w:pPr>
        <w:pStyle w:val="ListBullet"/>
      </w:pPr>
      <w:r>
        <w:t>User can begin reviewing completed platforms before the slowest one finishes.</w:t>
      </w:r>
    </w:p>
    <w:p>
      <w:pPr>
        <w:pStyle w:val="ListBullet"/>
      </w:pPr>
      <w:r>
        <w:t>Progress reflects actual completed jobs.</w:t>
      </w:r>
    </w:p>
    <w:p>
      <w:pPr>
        <w:pStyle w:val="ListBullet"/>
      </w:pPr>
      <w:r>
        <w:t>Retrying one platform does not charge or regenerate all others.</w:t>
      </w:r>
    </w:p>
    <w:p>
      <w:pPr>
        <w:pStyle w:val="Heading2"/>
      </w:pPr>
      <w:r>
        <w:t>8. Separate generation failure from account/platform setup</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FE699"/>
          </w:tcPr>
          <w:p>
            <w:r>
              <w:rPr>
                <w:b/>
              </w:rPr>
              <w:t>HIGH</w:t>
            </w:r>
          </w:p>
        </w:tc>
      </w:tr>
    </w:tbl>
    <w:p>
      <w:pPr>
        <w:pStyle w:val="Heading3"/>
      </w:pPr>
      <w:r>
        <w:t>Verified source evidence</w:t>
      </w:r>
    </w:p>
    <w:p>
      <w:pPr>
        <w:pStyle w:val="ListBullet"/>
      </w:pPr>
      <w:r>
        <w:t>BlastyBiz.html lines 1822-1837 respond to missing generated copy by showing platform signup/signin links and a URL field.</w:t>
      </w:r>
    </w:p>
    <w:p>
      <w:pPr>
        <w:pStyle w:val="ListBullet"/>
      </w:pPr>
      <w:r>
        <w:t>Missing adaptedContent can originate from a missing API response at lines 2222-2228, not necessarily account setup.</w:t>
      </w:r>
    </w:p>
    <w:p>
      <w:pPr>
        <w:pStyle w:val="Heading3"/>
      </w:pPr>
      <w:r>
        <w:t>Why this matters</w:t>
      </w:r>
    </w:p>
    <w:p>
      <w:r>
        <w:t>The interface diagnoses the wrong problem. AI generation failure does not mean the customer lacks a platform account.</w:t>
      </w:r>
    </w:p>
    <w:p>
      <w:pPr>
        <w:pStyle w:val="Heading3"/>
      </w:pPr>
      <w:r>
        <w:t>Required implementation</w:t>
      </w:r>
    </w:p>
    <w:p>
      <w:pPr>
        <w:pStyle w:val="ListNumber"/>
      </w:pPr>
      <w:r>
        <w:t>No-copy state: show Retry Generation, Exclude Platform, and a diagnostic message.</w:t>
      </w:r>
    </w:p>
    <w:p>
      <w:pPr>
        <w:pStyle w:val="ListNumber"/>
      </w:pPr>
      <w:r>
        <w:t>Connection/setup state: derive from platformConnections/capability data and show Connect or Save URL separately.</w:t>
      </w:r>
    </w:p>
    <w:p>
      <w:pPr>
        <w:pStyle w:val="ListNumber"/>
      </w:pPr>
      <w:r>
        <w:t>Allow manual-assisted platforms to generate copy without requiring connection.</w:t>
      </w:r>
    </w:p>
    <w:p>
      <w:pPr>
        <w:pStyle w:val="ListNumber"/>
      </w:pPr>
      <w:r>
        <w:t>Do not block copy approval merely because a destination URL has not been stored unless the publishing mechanism truly requires it.</w:t>
      </w:r>
    </w:p>
    <w:p>
      <w:pPr>
        <w:pStyle w:val="Heading3"/>
      </w:pPr>
      <w:r>
        <w:t>Acceptance criteria</w:t>
      </w:r>
    </w:p>
    <w:p>
      <w:pPr>
        <w:pStyle w:val="ListBullet"/>
      </w:pPr>
      <w:r>
        <w:t>Generation errors never display signup as the primary remedy.</w:t>
      </w:r>
    </w:p>
    <w:p>
      <w:pPr>
        <w:pStyle w:val="ListBullet"/>
      </w:pPr>
      <w:r>
        <w:t>Connection-required states are based on connection data.</w:t>
      </w:r>
    </w:p>
    <w:p>
      <w:pPr>
        <w:pStyle w:val="ListBullet"/>
      </w:pPr>
      <w:r>
        <w:t>Manual platforms can complete copy review independently of connection setup.</w:t>
      </w:r>
    </w:p>
    <w:p>
      <w:pPr>
        <w:pStyle w:val="Heading2"/>
      </w:pPr>
      <w:r>
        <w:t>9. Clarify and preserve Review Before Posting semantics</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FE699"/>
          </w:tcPr>
          <w:p>
            <w:r>
              <w:rPr>
                <w:b/>
              </w:rPr>
              <w:t>HIGH</w:t>
            </w:r>
          </w:p>
        </w:tc>
      </w:tr>
    </w:tbl>
    <w:p>
      <w:pPr>
        <w:pStyle w:val="Heading3"/>
      </w:pPr>
      <w:r>
        <w:t>Verified source evidence</w:t>
      </w:r>
    </w:p>
    <w:p>
      <w:pPr>
        <w:pStyle w:val="ListBullet"/>
      </w:pPr>
      <w:r>
        <w:t>BlastyBiz.html lines 2564-2629 define schedState.requireApproval and the toggle messages.</w:t>
      </w:r>
    </w:p>
    <w:p>
      <w:pPr>
        <w:pStyle w:val="ListBullet"/>
      </w:pPr>
      <w:r>
        <w:t>The toggle is part of the recurring Auto-Post Schedule, not the one-time Step 5 review card.</w:t>
      </w:r>
    </w:p>
    <w:p>
      <w:pPr>
        <w:pStyle w:val="ListBullet"/>
      </w:pPr>
      <w:r>
        <w:t>Current copy says review mode queues scheduled drafts and off sends scheduled posts straight out.</w:t>
      </w:r>
    </w:p>
    <w:p>
      <w:pPr>
        <w:pStyle w:val="Heading3"/>
      </w:pPr>
      <w:r>
        <w:t>Why this matters</w:t>
      </w:r>
    </w:p>
    <w:p>
      <w:r>
        <w:t>This setting is valid, but it must not be confused with the current blast’s Step 5 approval. The code currently implements two different review concepts without an explicit boundary.</w:t>
      </w:r>
    </w:p>
    <w:p>
      <w:pPr>
        <w:pStyle w:val="Heading3"/>
      </w:pPr>
      <w:r>
        <w:t>Required implementation</w:t>
      </w:r>
    </w:p>
    <w:p>
      <w:pPr>
        <w:pStyle w:val="ListNumber"/>
      </w:pPr>
      <w:r>
        <w:t>Relabel the scheduler control “Require approval for future scheduled AI posts.”</w:t>
      </w:r>
    </w:p>
    <w:p>
      <w:pPr>
        <w:pStyle w:val="ListNumber"/>
      </w:pPr>
      <w:r>
        <w:t>Add helper text: “This does not change the review of the blast you are creating now.”</w:t>
      </w:r>
    </w:p>
    <w:p>
      <w:pPr>
        <w:pStyle w:val="ListNumber"/>
      </w:pPr>
      <w:r>
        <w:t>Persist the setting at business schedule scope, not per current draft.</w:t>
      </w:r>
    </w:p>
    <w:p>
      <w:pPr>
        <w:pStyle w:val="ListNumber"/>
      </w:pPr>
      <w:r>
        <w:t>In auto mode, future generated posts must still pass backend validation and connection checks; “automatic” must not mean bypassing safety/error states.</w:t>
      </w:r>
    </w:p>
    <w:p>
      <w:pPr>
        <w:pStyle w:val="ListNumber"/>
      </w:pPr>
      <w:r>
        <w:t>Expose the current mode in Pending Posts and schedule summaries.</w:t>
      </w:r>
    </w:p>
    <w:p>
      <w:pPr>
        <w:pStyle w:val="Heading3"/>
      </w:pPr>
      <w:r>
        <w:t>Acceptance criteria</w:t>
      </w:r>
    </w:p>
    <w:p>
      <w:pPr>
        <w:pStyle w:val="ListBullet"/>
      </w:pPr>
      <w:r>
        <w:t>Users can correctly distinguish current-blast approval from future recurring auto-post approval.</w:t>
      </w:r>
    </w:p>
    <w:p>
      <w:pPr>
        <w:pStyle w:val="ListBullet"/>
      </w:pPr>
      <w:r>
        <w:t>Toggling the setting does not alter the current Step 5 state.</w:t>
      </w:r>
    </w:p>
    <w:p>
      <w:pPr>
        <w:pStyle w:val="ListBullet"/>
      </w:pPr>
      <w:r>
        <w:t>Scheduled jobs honor requireApproval consistently.</w:t>
      </w:r>
    </w:p>
    <w:p>
      <w:pPr>
        <w:pStyle w:val="Heading2"/>
      </w:pPr>
      <w:r>
        <w:t>10. Reduce duplicate review without removing the safety checkpoint</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DDEBF7"/>
          </w:tcPr>
          <w:p>
            <w:r>
              <w:rPr>
                <w:b/>
              </w:rPr>
              <w:t>MEDIUM</w:t>
            </w:r>
          </w:p>
        </w:tc>
      </w:tr>
    </w:tbl>
    <w:p>
      <w:pPr>
        <w:pStyle w:val="Heading3"/>
      </w:pPr>
      <w:r>
        <w:t>Verified source evidence</w:t>
      </w:r>
    </w:p>
    <w:p>
      <w:pPr>
        <w:pStyle w:val="ListBullet"/>
      </w:pPr>
      <w:r>
        <w:t>Step 5 is explicitly “Review &amp; Approve.”</w:t>
      </w:r>
    </w:p>
    <w:p>
      <w:pPr>
        <w:pStyle w:val="ListBullet"/>
      </w:pPr>
      <w:r>
        <w:t>BlastyBiz-Listing-Preview.html then renders content previews again before Publish Blast.</w:t>
      </w:r>
    </w:p>
    <w:p>
      <w:pPr>
        <w:pStyle w:val="ListBullet"/>
      </w:pPr>
      <w:r>
        <w:t>The Final Review page also handles scheduling and auto/manual delivery summary.</w:t>
      </w:r>
    </w:p>
    <w:p>
      <w:pPr>
        <w:pStyle w:val="Heading3"/>
      </w:pPr>
      <w:r>
        <w:t>Why this matters</w:t>
      </w:r>
    </w:p>
    <w:p>
      <w:r>
        <w:t>Two full copy-review experiences create unnecessary repetition. However, the Final Review page still has a legitimate role as a publish and schedule checkpoint.</w:t>
      </w:r>
    </w:p>
    <w:p>
      <w:pPr>
        <w:pStyle w:val="Heading3"/>
      </w:pPr>
      <w:r>
        <w:t>Required implementation</w:t>
      </w:r>
    </w:p>
    <w:p>
      <w:pPr>
        <w:pStyle w:val="ListNumber"/>
      </w:pPr>
      <w:r>
        <w:t>Keep Step 5 as the editing/approval workspace.</w:t>
      </w:r>
    </w:p>
    <w:p>
      <w:pPr>
        <w:pStyle w:val="ListNumber"/>
      </w:pPr>
      <w:r>
        <w:t>Turn Final Review into a concise immutable summary: platform count, auto/manual split, schedule, exceptions, and publish button.</w:t>
      </w:r>
    </w:p>
    <w:p>
      <w:pPr>
        <w:pStyle w:val="ListNumber"/>
      </w:pPr>
      <w:r>
        <w:t>Do not repeat every full copy body by default; provide expandable details only.</w:t>
      </w:r>
    </w:p>
    <w:p>
      <w:pPr>
        <w:pStyle w:val="ListNumber"/>
      </w:pPr>
      <w:r>
        <w:t>If any platform is not approved or is blank, block publishing and link back to that platform.</w:t>
      </w:r>
    </w:p>
    <w:p>
      <w:pPr>
        <w:pStyle w:val="Heading3"/>
      </w:pPr>
      <w:r>
        <w:t>Acceptance criteria</w:t>
      </w:r>
    </w:p>
    <w:p>
      <w:pPr>
        <w:pStyle w:val="ListBullet"/>
      </w:pPr>
      <w:r>
        <w:t>Users edit copy in one place only.</w:t>
      </w:r>
    </w:p>
    <w:p>
      <w:pPr>
        <w:pStyle w:val="ListBullet"/>
      </w:pPr>
      <w:r>
        <w:t>Final Review takes one screen and highlights publish consequences.</w:t>
      </w:r>
    </w:p>
    <w:p>
      <w:pPr>
        <w:pStyle w:val="ListBullet"/>
      </w:pPr>
      <w:r>
        <w:t>No unapproved content can be published.</w:t>
      </w:r>
    </w:p>
    <w:p>
      <w:pPr>
        <w:pStyle w:val="Heading2"/>
      </w:pPr>
      <w:r>
        <w:t>11. Fix misleading wizard metadata and dead navigation assignments</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DDEBF7"/>
          </w:tcPr>
          <w:p>
            <w:r>
              <w:rPr>
                <w:b/>
              </w:rPr>
              <w:t>MEDIUM</w:t>
            </w:r>
          </w:p>
        </w:tc>
      </w:tr>
    </w:tbl>
    <w:p>
      <w:pPr>
        <w:pStyle w:val="Heading3"/>
      </w:pPr>
      <w:r>
        <w:t>Verified source evidence</w:t>
      </w:r>
    </w:p>
    <w:p>
      <w:pPr>
        <w:pStyle w:val="ListBullet"/>
      </w:pPr>
      <w:r>
        <w:t>BlastyBiz.html line 128 initially renders “Step 1 of 3 — Your Blast.”</w:t>
      </w:r>
    </w:p>
    <w:p>
      <w:pPr>
        <w:pStyle w:val="ListBullet"/>
      </w:pPr>
      <w:r>
        <w:t>BlastyBiz.html lines 1630-1636 define five steps.</w:t>
      </w:r>
    </w:p>
    <w:p>
      <w:pPr>
        <w:pStyle w:val="ListBullet"/>
      </w:pPr>
      <w:r>
        <w:t>BlastyBiz.html line 404 defines review-output-btn as a button with onclick.</w:t>
      </w:r>
    </w:p>
    <w:p>
      <w:pPr>
        <w:pStyle w:val="ListBullet"/>
      </w:pPr>
      <w:r>
        <w:t>BlastyBiz.html lines 2248 and 2324 assign .href to that button, which does not navigate like an anchor.</w:t>
      </w:r>
    </w:p>
    <w:p>
      <w:pPr>
        <w:pStyle w:val="Heading3"/>
      </w:pPr>
      <w:r>
        <w:t>Why this matters</w:t>
      </w:r>
    </w:p>
    <w:p>
      <w:r>
        <w:t>These mismatches indicate legacy flow remnants and create maintenance confusion. The visible step count can be wrong before JavaScript updates it.</w:t>
      </w:r>
    </w:p>
    <w:p>
      <w:pPr>
        <w:pStyle w:val="Heading3"/>
      </w:pPr>
      <w:r>
        <w:t>Required implementation</w:t>
      </w:r>
    </w:p>
    <w:p>
      <w:pPr>
        <w:pStyle w:val="ListNumber"/>
      </w:pPr>
      <w:r>
        <w:t>Change static markup to Step 1 of 5, or restructure the wizard and update all labels consistently.</w:t>
      </w:r>
    </w:p>
    <w:p>
      <w:pPr>
        <w:pStyle w:val="ListNumber"/>
      </w:pPr>
      <w:r>
        <w:t>Remove .href assignments from button elements.</w:t>
      </w:r>
    </w:p>
    <w:p>
      <w:pPr>
        <w:pStyle w:val="ListNumber"/>
      </w:pPr>
      <w:r>
        <w:t>Use one navigation mechanism: onclick for buttons or href for anchors, not both.</w:t>
      </w:r>
    </w:p>
    <w:p>
      <w:pPr>
        <w:pStyle w:val="ListNumber"/>
      </w:pPr>
      <w:r>
        <w:t>Rename goToStep2(), which currently jumps to Step 3, or remove legacy helpers.</w:t>
      </w:r>
    </w:p>
    <w:p>
      <w:pPr>
        <w:pStyle w:val="Heading3"/>
      </w:pPr>
      <w:r>
        <w:t>Acceptance criteria</w:t>
      </w:r>
    </w:p>
    <w:p>
      <w:pPr>
        <w:pStyle w:val="ListBullet"/>
      </w:pPr>
      <w:r>
        <w:t>No visible 3-step/5-step contradiction.</w:t>
      </w:r>
    </w:p>
    <w:p>
      <w:pPr>
        <w:pStyle w:val="ListBullet"/>
      </w:pPr>
      <w:r>
        <w:t>No code assigns href to a button.</w:t>
      </w:r>
    </w:p>
    <w:p>
      <w:pPr>
        <w:pStyle w:val="ListBullet"/>
      </w:pPr>
      <w:r>
        <w:t>Navigation helper names match destinations.</w:t>
      </w:r>
    </w:p>
    <w:p>
      <w:pPr>
        <w:pStyle w:val="Heading2"/>
      </w:pPr>
      <w:r>
        <w:t>12. Prevent stale approvals after edits and regeneration</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FE699"/>
          </w:tcPr>
          <w:p>
            <w:r>
              <w:rPr>
                <w:b/>
              </w:rPr>
              <w:t>HIGH</w:t>
            </w:r>
          </w:p>
        </w:tc>
      </w:tr>
    </w:tbl>
    <w:p>
      <w:pPr>
        <w:pStyle w:val="Heading3"/>
      </w:pPr>
      <w:r>
        <w:t>Verified source evidence</w:t>
      </w:r>
    </w:p>
    <w:p>
      <w:pPr>
        <w:pStyle w:val="ListBullet"/>
      </w:pPr>
      <w:r>
        <w:t>_reviewStatus is set to approved by markPlatformReviewed().</w:t>
      </w:r>
    </w:p>
    <w:p>
      <w:pPr>
        <w:pStyle w:val="ListBullet"/>
      </w:pPr>
      <w:r>
        <w:t>contenteditable changes do not clear that status.</w:t>
      </w:r>
    </w:p>
    <w:p>
      <w:pPr>
        <w:pStyle w:val="ListBullet"/>
      </w:pPr>
      <w:r>
        <w:t>regeneratePlatformCopy() updates adaptedContent but does not clear _reviewStatus.</w:t>
      </w:r>
    </w:p>
    <w:p>
      <w:pPr>
        <w:pStyle w:val="Heading3"/>
      </w:pPr>
      <w:r>
        <w:t>Why this matters</w:t>
      </w:r>
    </w:p>
    <w:p>
      <w:r>
        <w:t>Approved is a statement about a specific content version. Once the text changes, the approval is no longer valid.</w:t>
      </w:r>
    </w:p>
    <w:p>
      <w:pPr>
        <w:pStyle w:val="Heading3"/>
      </w:pPr>
      <w:r>
        <w:t>Required implementation</w:t>
      </w:r>
    </w:p>
    <w:p>
      <w:pPr>
        <w:pStyle w:val="ListNumber"/>
      </w:pPr>
      <w:r>
        <w:t>Calculate/store a contentVersion or approvedHash per platform.</w:t>
      </w:r>
    </w:p>
    <w:p>
      <w:pPr>
        <w:pStyle w:val="ListNumber"/>
      </w:pPr>
      <w:r>
        <w:t>On any edit or regeneration, clear approval and show Needs Review.</w:t>
      </w:r>
    </w:p>
    <w:p>
      <w:pPr>
        <w:pStyle w:val="ListNumber"/>
      </w:pPr>
      <w:r>
        <w:t>On Looks Good, save approvedHash for the exact normalized text.</w:t>
      </w:r>
    </w:p>
    <w:p>
      <w:pPr>
        <w:pStyle w:val="ListNumber"/>
      </w:pPr>
      <w:r>
        <w:t>Final Review must compare the current text hash to approvedHash before allowing publish.</w:t>
      </w:r>
    </w:p>
    <w:p>
      <w:pPr>
        <w:pStyle w:val="Heading3"/>
      </w:pPr>
      <w:r>
        <w:t>Acceptance criteria</w:t>
      </w:r>
    </w:p>
    <w:p>
      <w:pPr>
        <w:pStyle w:val="ListBullet"/>
      </w:pPr>
      <w:r>
        <w:t>Editing approved copy immediately changes status to Needs Review.</w:t>
      </w:r>
    </w:p>
    <w:p>
      <w:pPr>
        <w:pStyle w:val="ListBullet"/>
      </w:pPr>
      <w:r>
        <w:t>Regenerated copy cannot remain approved from an older version.</w:t>
      </w:r>
    </w:p>
    <w:p>
      <w:pPr>
        <w:pStyle w:val="ListBullet"/>
      </w:pPr>
      <w:r>
        <w:t>Publish is blocked when approvedHash does not match current content.</w:t>
      </w:r>
    </w:p>
    <w:p>
      <w:pPr>
        <w:pStyle w:val="Heading2"/>
      </w:pPr>
      <w:r>
        <w:t>13. Make draft status and publish status explicit</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DDEBF7"/>
          </w:tcPr>
          <w:p>
            <w:r>
              <w:rPr>
                <w:b/>
              </w:rPr>
              <w:t>MEDIUM</w:t>
            </w:r>
          </w:p>
        </w:tc>
      </w:tr>
    </w:tbl>
    <w:p>
      <w:pPr>
        <w:pStyle w:val="Heading3"/>
      </w:pPr>
      <w:r>
        <w:t>Verified source evidence</w:t>
      </w:r>
    </w:p>
    <w:p>
      <w:pPr>
        <w:pStyle w:val="ListBullet"/>
      </w:pPr>
      <w:r>
        <w:t>_afterAdaptation writes listingDrafts with status="draft".</w:t>
      </w:r>
    </w:p>
    <w:p>
      <w:pPr>
        <w:pStyle w:val="ListBullet"/>
      </w:pPr>
      <w:r>
        <w:t>approveDraft is called from Final Review and then navigation goes to Publishing Status.</w:t>
      </w:r>
    </w:p>
    <w:p>
      <w:pPr>
        <w:pStyle w:val="ListBullet"/>
      </w:pPr>
      <w:r>
        <w:t>The current front end does not visibly update the draft status before/after approval in the supplied code.</w:t>
      </w:r>
    </w:p>
    <w:p>
      <w:pPr>
        <w:pStyle w:val="Heading3"/>
      </w:pPr>
      <w:r>
        <w:t>Why this matters</w:t>
      </w:r>
    </w:p>
    <w:p>
      <w:r>
        <w:t>A commercial workflow needs a traceable state machine for support, retries, and duplicate prevention.</w:t>
      </w:r>
    </w:p>
    <w:p>
      <w:pPr>
        <w:pStyle w:val="Heading3"/>
      </w:pPr>
      <w:r>
        <w:t>Required implementation</w:t>
      </w:r>
    </w:p>
    <w:p>
      <w:pPr>
        <w:pStyle w:val="ListNumber"/>
      </w:pPr>
      <w:r>
        <w:t>Use explicit draft states: generating, needs_review, approved, queued, partially_published, published, failed, cancelled.</w:t>
      </w:r>
    </w:p>
    <w:p>
      <w:pPr>
        <w:pStyle w:val="ListNumber"/>
      </w:pPr>
      <w:r>
        <w:t>Update status transactionally with the approveDraft operation.</w:t>
      </w:r>
    </w:p>
    <w:p>
      <w:pPr>
        <w:pStyle w:val="ListNumber"/>
      </w:pPr>
      <w:r>
        <w:t>Use idempotency keys based on draftId + platformId + approved content version.</w:t>
      </w:r>
    </w:p>
    <w:p>
      <w:pPr>
        <w:pStyle w:val="ListNumber"/>
      </w:pPr>
      <w:r>
        <w:t>Disallow duplicate publish submissions while jobs already exist.</w:t>
      </w:r>
    </w:p>
    <w:p>
      <w:pPr>
        <w:pStyle w:val="Heading3"/>
      </w:pPr>
      <w:r>
        <w:t>Acceptance criteria</w:t>
      </w:r>
    </w:p>
    <w:p>
      <w:pPr>
        <w:pStyle w:val="ListBullet"/>
      </w:pPr>
      <w:r>
        <w:t>Reloading any page displays the correct lifecycle state.</w:t>
      </w:r>
    </w:p>
    <w:p>
      <w:pPr>
        <w:pStyle w:val="ListBullet"/>
      </w:pPr>
      <w:r>
        <w:t>Double-clicking Publish does not create duplicate jobs.</w:t>
      </w:r>
    </w:p>
    <w:p>
      <w:pPr>
        <w:pStyle w:val="ListBullet"/>
      </w:pPr>
      <w:r>
        <w:t>Partial platform failures are visible without marking the whole blast published.</w:t>
      </w:r>
    </w:p>
    <w:p>
      <w:pPr>
        <w:pStyle w:val="Heading2"/>
      </w:pPr>
      <w:r>
        <w:t>14. Use platform capability and connection state consistently</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DDEBF7"/>
          </w:tcPr>
          <w:p>
            <w:r>
              <w:rPr>
                <w:b/>
              </w:rPr>
              <w:t>MEDIUM</w:t>
            </w:r>
          </w:p>
        </w:tc>
      </w:tr>
    </w:tbl>
    <w:p>
      <w:pPr>
        <w:pStyle w:val="Heading3"/>
      </w:pPr>
      <w:r>
        <w:t>Verified source evidence</w:t>
      </w:r>
    </w:p>
    <w:p>
      <w:pPr>
        <w:pStyle w:val="ListBullet"/>
      </w:pPr>
      <w:r>
        <w:t>Step 3 classifies platforms largely by p.type === "api" and labels them Auto-Post or Copy &amp; Paste.</w:t>
      </w:r>
    </w:p>
    <w:p>
      <w:pPr>
        <w:pStyle w:val="ListBullet"/>
      </w:pPr>
      <w:r>
        <w:t>Final Review uses PLATFORM_META.capabilityLevel to decide auto versus manual.</w:t>
      </w:r>
    </w:p>
    <w:p>
      <w:pPr>
        <w:pStyle w:val="ListBullet"/>
      </w:pPr>
      <w:r>
        <w:t>Two different classification sources can disagree.</w:t>
      </w:r>
    </w:p>
    <w:p>
      <w:pPr>
        <w:pStyle w:val="Heading3"/>
      </w:pPr>
      <w:r>
        <w:t>Why this matters</w:t>
      </w:r>
    </w:p>
    <w:p>
      <w:r>
        <w:t>If p.type and PLATFORM_META.capabilityLevel drift, the wizard can promise auto-post while Final Review treats the same platform as manual, or vice versa.</w:t>
      </w:r>
    </w:p>
    <w:p>
      <w:pPr>
        <w:pStyle w:val="Heading3"/>
      </w:pPr>
      <w:r>
        <w:t>Required implementation</w:t>
      </w:r>
    </w:p>
    <w:p>
      <w:pPr>
        <w:pStyle w:val="ListNumber"/>
      </w:pPr>
      <w:r>
        <w:t>Define one canonical capability field and reuse it across selection, review, Final Review, publishing payloads, and status.</w:t>
      </w:r>
    </w:p>
    <w:p>
      <w:pPr>
        <w:pStyle w:val="ListNumber"/>
      </w:pPr>
      <w:r>
        <w:t>Separate capability from connection readiness: auto_capable does not mean connected.</w:t>
      </w:r>
    </w:p>
    <w:p>
      <w:pPr>
        <w:pStyle w:val="ListNumber"/>
      </w:pPr>
      <w:r>
        <w:t>Show three states: Auto-post ready, Auto-post capable but connection required, Manual copy-ready.</w:t>
      </w:r>
    </w:p>
    <w:p>
      <w:pPr>
        <w:pStyle w:val="Heading3"/>
      </w:pPr>
      <w:r>
        <w:t>Acceptance criteria</w:t>
      </w:r>
    </w:p>
    <w:p>
      <w:pPr>
        <w:pStyle w:val="ListBullet"/>
      </w:pPr>
      <w:r>
        <w:t>The same platform receives the same delivery label on every page.</w:t>
      </w:r>
    </w:p>
    <w:p>
      <w:pPr>
        <w:pStyle w:val="ListBullet"/>
      </w:pPr>
      <w:r>
        <w:t>Auto-post is never promised solely because type="api".</w:t>
      </w:r>
    </w:p>
    <w:p>
      <w:pPr>
        <w:pStyle w:val="ListBullet"/>
      </w:pPr>
      <w:r>
        <w:t>Connection status is visible before publish.</w:t>
      </w:r>
    </w:p>
    <w:p>
      <w:pPr>
        <w:pStyle w:val="Heading2"/>
      </w:pPr>
      <w:r>
        <w:t>15. Add focused regression tests for the entire handoff</w:t>
      </w:r>
    </w:p>
    <w:tbl>
      <w:tblPr>
        <w:tblW w:type="auto" w:w="0"/>
        <w:jc w:val="center"/>
        <w:tblLayout w:type="fixed"/>
        <w:tblLook w:firstColumn="1" w:firstRow="1" w:lastColumn="0" w:lastRow="0" w:noHBand="0" w:noVBand="1" w:val="04A0"/>
      </w:tblPr>
      <w:tblGrid>
        <w:gridCol w:w="1800"/>
        <w:gridCol w:w="8352"/>
      </w:tblGrid>
      <w:tr>
        <w:tc>
          <w:tcPr>
            <w:tcW w:type="dxa" w:w="5083"/>
            <w:tcMar>
              <w:top w:w="100" w:type="dxa"/>
              <w:start w:w="120" w:type="dxa"/>
              <w:bottom w:w="100" w:type="dxa"/>
              <w:end w:w="120" w:type="dxa"/>
            </w:tcMar>
            <w:shd w:fill="1F4E78"/>
          </w:tcPr>
          <w:p>
            <w:r>
              <w:rPr>
                <w:b/>
                <w:color w:val="FFFFFF"/>
              </w:rPr>
              <w:t>Priority</w:t>
            </w:r>
          </w:p>
        </w:tc>
        <w:tc>
          <w:tcPr>
            <w:tcW w:type="dxa" w:w="5083"/>
            <w:tcMar>
              <w:top w:w="100" w:type="dxa"/>
              <w:start w:w="120" w:type="dxa"/>
              <w:bottom w:w="100" w:type="dxa"/>
              <w:end w:w="120" w:type="dxa"/>
            </w:tcMar>
            <w:shd w:fill="FFE699"/>
          </w:tcPr>
          <w:p>
            <w:r>
              <w:rPr>
                <w:b/>
              </w:rPr>
              <w:t>HIGH</w:t>
            </w:r>
          </w:p>
        </w:tc>
      </w:tr>
    </w:tbl>
    <w:p>
      <w:pPr>
        <w:pStyle w:val="Heading3"/>
      </w:pPr>
      <w:r>
        <w:t>Verified source evidence</w:t>
      </w:r>
    </w:p>
    <w:p>
      <w:pPr>
        <w:pStyle w:val="ListBullet"/>
      </w:pPr>
      <w:r>
        <w:t>The defects cross DOM state, local platform state, Firestore draft state, library state, and publish payload state.</w:t>
      </w:r>
    </w:p>
    <w:p>
      <w:pPr>
        <w:pStyle w:val="ListBullet"/>
      </w:pPr>
      <w:r>
        <w:t>Manual testing alone is unlikely to catch race conditions and stale-version bugs consistently.</w:t>
      </w:r>
    </w:p>
    <w:p>
      <w:pPr>
        <w:pStyle w:val="Heading3"/>
      </w:pPr>
      <w:r>
        <w:t>Why this matters</w:t>
      </w:r>
    </w:p>
    <w:p>
      <w:r>
        <w:t>The redesign is unsafe without tests proving that the same approved text survives every transition.</w:t>
      </w:r>
    </w:p>
    <w:p>
      <w:pPr>
        <w:pStyle w:val="Heading3"/>
      </w:pPr>
      <w:r>
        <w:t>Required implementation</w:t>
      </w:r>
    </w:p>
    <w:p>
      <w:pPr>
        <w:pStyle w:val="ListNumber"/>
      </w:pPr>
      <w:r>
        <w:t>Unit-test approvePlatformCopy for Starter, Pro, blank text, Firestore failure, and library failure.</w:t>
      </w:r>
    </w:p>
    <w:p>
      <w:pPr>
        <w:pStyle w:val="ListNumber"/>
      </w:pPr>
      <w:r>
        <w:t>Integration-test generate → edit → Looks Good → Final Review → approveDraft payload.</w:t>
      </w:r>
    </w:p>
    <w:p>
      <w:pPr>
        <w:pStyle w:val="ListNumber"/>
      </w:pPr>
      <w:r>
        <w:t>Test regenerate after approval and confirm approval resets.</w:t>
      </w:r>
    </w:p>
    <w:p>
      <w:pPr>
        <w:pStyle w:val="ListNumber"/>
      </w:pPr>
      <w:r>
        <w:t>Test partial adaptations response and no-copy platform behavior.</w:t>
      </w:r>
    </w:p>
    <w:p>
      <w:pPr>
        <w:pStyle w:val="ListNumber"/>
      </w:pPr>
      <w:r>
        <w:t>Test slow draft creation and verify navigation remains blocked.</w:t>
      </w:r>
    </w:p>
    <w:p>
      <w:pPr>
        <w:pStyle w:val="ListNumber"/>
      </w:pPr>
      <w:r>
        <w:t>Test double-click Looks Good and Publish idempotency.</w:t>
      </w:r>
    </w:p>
    <w:p>
      <w:pPr>
        <w:pStyle w:val="ListNumber"/>
      </w:pPr>
      <w:r>
        <w:t>Test requireApproval on/off for scheduled posts separately from current blast review.</w:t>
      </w:r>
    </w:p>
    <w:p>
      <w:pPr>
        <w:pStyle w:val="Heading3"/>
      </w:pPr>
      <w:r>
        <w:t>Acceptance criteria</w:t>
      </w:r>
    </w:p>
    <w:p>
      <w:pPr>
        <w:pStyle w:val="ListBullet"/>
      </w:pPr>
      <w:r>
        <w:t>Automated tests reproduce each critical defect before the fix and pass afterward.</w:t>
      </w:r>
    </w:p>
    <w:p>
      <w:pPr>
        <w:pStyle w:val="ListBullet"/>
      </w:pPr>
      <w:r>
        <w:t>Approved copy equality is asserted at DOM, local state, Firestore, Final Review, and publish payload layers.</w:t>
      </w:r>
    </w:p>
    <w:p>
      <w:pPr>
        <w:pStyle w:val="ListBullet"/>
      </w:pPr>
      <w:r>
        <w:t>No test relies on arbitrary sleep timing.</w:t>
      </w:r>
    </w:p>
    <w:p>
      <w:r>
        <w:br w:type="page"/>
      </w:r>
    </w:p>
    <w:p>
      <w:pPr>
        <w:pStyle w:val="Heading1"/>
      </w:pPr>
      <w:r>
        <w:t>Target customer flow</w:t>
      </w:r>
    </w:p>
    <w:p>
      <w:pPr>
        <w:pStyle w:val="Heading2"/>
      </w:pPr>
      <w:r>
        <w:t>1. Your Blast</w:t>
      </w:r>
    </w:p>
    <w:p>
      <w:r>
        <w:t>Enter the offer, optional campaign context, price, and optional photos. Autosave to one canonical draft.</w:t>
      </w:r>
    </w:p>
    <w:p>
      <w:pPr>
        <w:pStyle w:val="Heading2"/>
      </w:pPr>
      <w:r>
        <w:t>2. Select Platforms</w:t>
      </w:r>
    </w:p>
    <w:p>
      <w:r>
        <w:t>Choose destinations with one consistent capability/connection classification.</w:t>
      </w:r>
    </w:p>
    <w:p>
      <w:pPr>
        <w:pStyle w:val="Heading2"/>
      </w:pPr>
      <w:r>
        <w:t>3. Generate</w:t>
      </w:r>
    </w:p>
    <w:p>
      <w:r>
        <w:t>Create per-platform jobs or an explicit per-platform result set. Show real completed counts.</w:t>
      </w:r>
    </w:p>
    <w:p>
      <w:pPr>
        <w:pStyle w:val="Heading2"/>
      </w:pPr>
      <w:r>
        <w:t>4. Review &amp; Approve</w:t>
      </w:r>
    </w:p>
    <w:p>
      <w:r>
        <w:t>Regenerate, Copy, edit, and click one Looks Good action. Looks Good saves the exact current text, archives it to the paid library when eligible, approves it, and advances.</w:t>
      </w:r>
    </w:p>
    <w:p>
      <w:pPr>
        <w:pStyle w:val="Heading2"/>
      </w:pPr>
      <w:r>
        <w:t>5. Final Review</w:t>
      </w:r>
    </w:p>
    <w:p>
      <w:r>
        <w:t>Display concise auto/manual counts, schedule, connection exceptions, and publish action. Copy is expandable but not edited here.</w:t>
      </w:r>
    </w:p>
    <w:p>
      <w:pPr>
        <w:pStyle w:val="Heading2"/>
      </w:pPr>
      <w:r>
        <w:t>6. Publishing Status</w:t>
      </w:r>
    </w:p>
    <w:p>
      <w:r>
        <w:t>Show per-platform queued/posting/manual/published/failed states with targeted retry.</w:t>
      </w:r>
    </w:p>
    <w:p>
      <w:pPr>
        <w:pStyle w:val="Heading1"/>
      </w:pPr>
      <w:r>
        <w:t>Canonical data contract</w:t>
      </w:r>
    </w:p>
    <w:p>
      <w:pPr>
        <w:pStyle w:val="CodeBlock"/>
      </w:pPr>
      <w:r>
        <w:rPr>
          <w:rFonts w:ascii="Consolas" w:hAnsi="Consolas"/>
          <w:sz w:val="17"/>
        </w:rPr>
        <w:t>listingDrafts/{draftId}</w:t>
        <w:br/>
        <w:t xml:space="preserve">  status</w:t>
        <w:br/>
        <w:t xml:space="preserve">  requestId</w:t>
        <w:br/>
        <w:t xml:space="preserve">  businessId</w:t>
        <w:br/>
        <w:t xml:space="preserve">  campaignId</w:t>
        <w:br/>
        <w:t xml:space="preserve">  platforms: {</w:t>
        <w:br/>
        <w:t xml:space="preserve">    [platformId]: {</w:t>
        <w:br/>
        <w:t xml:space="preserve">      capabilityLevel,</w:t>
        <w:br/>
        <w:t xml:space="preserve">      connectionState,</w:t>
        <w:br/>
        <w:t xml:space="preserve">      generationStatus,</w:t>
        <w:br/>
        <w:t xml:space="preserve">      currentCopy,</w:t>
        <w:br/>
        <w:t xml:space="preserve">      contentVersion,</w:t>
        <w:br/>
        <w:t xml:space="preserve">      approvedVersion,</w:t>
        <w:br/>
        <w:t xml:space="preserve">      reviewStatus,</w:t>
        <w:br/>
        <w:t xml:space="preserve">      skippedReason,</w:t>
        <w:br/>
        <w:t xml:space="preserve">      selectedPhotoUrls,</w:t>
        <w:br/>
        <w:t xml:space="preserve">      generationError,</w:t>
        <w:br/>
        <w:t xml:space="preserve">      publishStatus</w:t>
        <w:br/>
        <w:t xml:space="preserve">    }</w:t>
        <w:br/>
        <w:t xml:space="preserve">  }</w:t>
        <w:br/>
        <w:t xml:space="preserve">  schedule</w:t>
        <w:br/>
        <w:t xml:space="preserve">  createdAt</w:t>
        <w:br/>
        <w:t xml:space="preserve">  updatedAt</w:t>
      </w:r>
    </w:p>
    <w:p>
      <w:pPr>
        <w:pStyle w:val="Heading1"/>
      </w:pPr>
      <w:r>
        <w:t>Implementation order</w:t>
      </w:r>
    </w:p>
    <w:p>
      <w:pPr>
        <w:pStyle w:val="Heading2"/>
      </w:pPr>
      <w:r>
        <w:t>Phase 1 - Data safety</w:t>
      </w:r>
    </w:p>
    <w:p>
      <w:r>
        <w:t>Findings 1-6 and 12. Do not ship until editable text, regeneration, approval, and Firestore draft remain identical.</w:t>
      </w:r>
    </w:p>
    <w:p>
      <w:pPr>
        <w:pStyle w:val="Heading2"/>
      </w:pPr>
      <w:r>
        <w:t>Phase 2 - State correctness</w:t>
      </w:r>
    </w:p>
    <w:p>
      <w:r>
        <w:t>Findings 3, 8, 9, 13, and 14. Separate failure, setup, approval, schedule, and publishing states.</w:t>
      </w:r>
    </w:p>
    <w:p>
      <w:pPr>
        <w:pStyle w:val="Heading2"/>
      </w:pPr>
      <w:r>
        <w:t>Phase 3 - Throughput</w:t>
      </w:r>
    </w:p>
    <w:p>
      <w:r>
        <w:t>Finding 7. Add per-platform execution or backend fan-out with real progress and targeted retry.</w:t>
      </w:r>
    </w:p>
    <w:p>
      <w:pPr>
        <w:pStyle w:val="Heading2"/>
      </w:pPr>
      <w:r>
        <w:t>Phase 4 - UX cleanup</w:t>
      </w:r>
    </w:p>
    <w:p>
      <w:r>
        <w:t>Findings 10 and 11. Reduce duplicate review and remove legacy step/navigation artifacts.</w:t>
      </w:r>
    </w:p>
    <w:p>
      <w:pPr>
        <w:pStyle w:val="Heading2"/>
      </w:pPr>
      <w:r>
        <w:t>Phase 5 - Regression suite</w:t>
      </w:r>
    </w:p>
    <w:p>
      <w:r>
        <w:t>Finding 15. Gate deployment on end-to-end equality and idempotency tests.</w:t>
      </w:r>
    </w:p>
    <w:p>
      <w:pPr>
        <w:pStyle w:val="Heading1"/>
      </w:pPr>
      <w:r>
        <w:t>Definition of done</w:t>
      </w:r>
    </w:p>
    <w:p>
      <w:pPr>
        <w:pStyle w:val="ListBullet"/>
      </w:pPr>
      <w:r>
        <w:t>The separate Accept button no longer exists.</w:t>
      </w:r>
    </w:p>
    <w:p>
      <w:pPr>
        <w:pStyle w:val="ListBullet"/>
      </w:pPr>
      <w:r>
        <w:t>Looks Good saves the exact visible edited text, updates the canonical draft, archives to the paid library when eligible, records approval, and advances.</w:t>
      </w:r>
    </w:p>
    <w:p>
      <w:pPr>
        <w:pStyle w:val="ListBullet"/>
      </w:pPr>
      <w:r>
        <w:t>No missing-copy platform can be mistaken for completed review.</w:t>
      </w:r>
    </w:p>
    <w:p>
      <w:pPr>
        <w:pStyle w:val="ListBullet"/>
      </w:pPr>
      <w:r>
        <w:t>Final Review cannot open without a valid, current draft.</w:t>
      </w:r>
    </w:p>
    <w:p>
      <w:pPr>
        <w:pStyle w:val="ListBullet"/>
      </w:pPr>
      <w:r>
        <w:t>Regeneration updates the same draft and invalidates prior approval.</w:t>
      </w:r>
    </w:p>
    <w:p>
      <w:pPr>
        <w:pStyle w:val="ListBullet"/>
      </w:pPr>
      <w:r>
        <w:t>Actual ready/failed counts are shown for every generation run.</w:t>
      </w:r>
    </w:p>
    <w:p>
      <w:pPr>
        <w:pStyle w:val="ListBullet"/>
      </w:pPr>
      <w:r>
        <w:t>Current-blast review and future scheduled-post approval are clearly separate.</w:t>
      </w:r>
    </w:p>
    <w:p>
      <w:pPr>
        <w:pStyle w:val="ListBullet"/>
      </w:pPr>
      <w:r>
        <w:t>Final Review publishes only content whose current version matches its approved version.</w:t>
      </w:r>
    </w:p>
    <w:p>
      <w:pPr>
        <w:pStyle w:val="ListBullet"/>
      </w:pPr>
      <w:r>
        <w:t>Publishing is idempotent and reports each platform independently.</w:t>
      </w:r>
    </w:p>
    <w:p>
      <w:pPr>
        <w:pStyle w:val="ListBullet"/>
      </w:pPr>
      <w:r>
        <w:t>All critical regression tests pass under slow network and partial-failure simulations.</w:t>
      </w:r>
    </w:p>
    <w:p>
      <w:pPr>
        <w:pStyle w:val="Heading1"/>
      </w:pPr>
      <w:r>
        <w:t>Scope limitation</w:t>
      </w:r>
    </w:p>
    <w:p>
      <w:r>
        <w:t>This ZIP exposes the browser-side calls to adaptListing and approveDraft but does not include the deployed Cloud Function implementation. Therefore, this handoff proves the front-end batch request, response handling, race conditions, and state defects. Backend concurrency, queue worker behavior, retry policy, model calls, and transactional guarantees must be verified against the Cloud Function source before declaring the throughput pipeline production-ready.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BlastyBiz Wizard &amp; Throughput Implementation Handoff  |  Source: BlastyBiz_Site(25).zip</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F3F3F"/>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8"/>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80" w:after="140"/>
      <w:ind w:left="360" w:right="216"/>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
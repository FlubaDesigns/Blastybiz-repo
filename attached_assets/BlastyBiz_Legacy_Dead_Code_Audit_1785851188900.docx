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BlastyBiz Legacy / Dead Code Audit</w:t>
      </w:r>
    </w:p>
    <w:p>
      <w:r>
        <w:rPr>
          <w:b/>
        </w:rPr>
        <w:t xml:space="preserve">Scope: </w:t>
      </w:r>
      <w:r>
        <w:t>Review of the current BlastyBiz_Site codebase to identify dead code, legacy code, unused assets, and cleanup opportunities.</w:t>
      </w:r>
    </w:p>
    <w:p>
      <w:pPr>
        <w:pStyle w:val="Heading2"/>
      </w:pPr>
      <w:r>
        <w:t>Confirmed Unused Assets</w:t>
      </w:r>
    </w:p>
    <w:p>
      <w:r>
        <w:t>The following assets appear to have no references within the supplied codebase and are good candidates for removal after a final deployment check:</w:t>
        <w:br/>
        <w:t>- create-hero.png</w:t>
        <w:br/>
        <w:t>- img/people-feature-1.jpg</w:t>
        <w:br/>
        <w:t>- img/people-feature-2.jpg</w:t>
        <w:br/>
        <w:t>- img/people-contact.jpg</w:t>
        <w:br/>
        <w:t>- img/people-login.jpg</w:t>
        <w:br/>
        <w:t>- img/people-hero.jpg</w:t>
        <w:br/>
        <w:t>- img/hero-blast.jpg</w:t>
        <w:br/>
        <w:t>- img/hero-blast.png</w:t>
        <w:br/>
        <w:t>- img/bb-wordmark.png</w:t>
        <w:br/>
        <w:t>- img/bb-tagline.png</w:t>
        <w:br/>
        <w:t>- img/bb-icon.png</w:t>
        <w:br/>
        <w:t>- img/storefront.jpg</w:t>
        <w:br/>
        <w:t>- img/people-dashboard.jpg</w:t>
        <w:br/>
        <w:t>- img/people-about.jpg</w:t>
        <w:br/>
        <w:t>- images/cta-phone.png</w:t>
      </w:r>
    </w:p>
    <w:p>
      <w:pPr>
        <w:pStyle w:val="Heading2"/>
      </w:pPr>
      <w:r>
        <w:t>Confirmed Dead Functions</w:t>
      </w:r>
    </w:p>
    <w:p>
      <w:r>
        <w:t>Functions with no active callers found during the review:</w:t>
        <w:br/>
        <w:t>• buildAnimClassStr() – BlastyBiz-Admin-OnboardSteps.html</w:t>
        <w:br/>
        <w:t>• selectCat() – BlastyBiz-Onboarding.html (marked legacy in comments)</w:t>
        <w:br/>
        <w:t>• renderSheet() – BlastyBiz-Dashboard.html</w:t>
        <w:br/>
        <w:t>• openSwitcher() – empty placeholder</w:t>
        <w:br/>
        <w:t>• closeSwitcher() – empty placeholder</w:t>
        <w:br/>
        <w:t>• toggleShow() – BlastyBiz-Admin-Operate.html</w:t>
        <w:br/>
        <w:t>Potentially removable after one final verification:</w:t>
        <w:br/>
        <w:t>• sharePlatformContent()</w:t>
        <w:br/>
        <w:t>• openLibraryModal()</w:t>
        <w:br/>
        <w:t>• addCustomStepCat()</w:t>
        <w:br/>
        <w:t>• goToStep1()</w:t>
        <w:br/>
        <w:t>• goToStep2()</w:t>
        <w:br/>
        <w:t>• setPlatformStatus()</w:t>
        <w:br/>
        <w:t>• toggleTeachAI()</w:t>
        <w:br/>
        <w:t>• toggleAddInfoPanel()</w:t>
        <w:br/>
        <w:t>• ccSetOpts()</w:t>
      </w:r>
    </w:p>
    <w:p>
      <w:pPr>
        <w:pStyle w:val="Heading2"/>
      </w:pPr>
      <w:r>
        <w:t>Legacy Pages Still Referenced</w:t>
      </w:r>
    </w:p>
    <w:p>
      <w:r>
        <w:t>These pages appear to be part of an older workflow but are still referenced by navigation or other pages, so they should not be deleted until all references are removed:</w:t>
        <w:br/>
        <w:t>- BlastyBiz-Intro.html</w:t>
        <w:br/>
        <w:t>- BlastyBiz-Profile.html</w:t>
        <w:br/>
        <w:t>- BlastyBiz-CreateBiz.html</w:t>
        <w:br/>
        <w:t>- BlastyBiz-TestBlasty.html</w:t>
        <w:br/>
        <w:t>- BlastyBiz-Onboard2.html</w:t>
        <w:br/>
        <w:br/>
        <w:t>The project currently contains two onboarding flows. Consolidating to one flow should be a priority before removing legacy pages.</w:t>
      </w:r>
    </w:p>
    <w:p>
      <w:pPr>
        <w:pStyle w:val="Heading2"/>
      </w:pPr>
      <w:r>
        <w:t>Development Content</w:t>
      </w:r>
    </w:p>
    <w:p>
      <w:r>
        <w:t>BlastyBiz-TestBlasty.html appears to be a development/test page. If it is no longer needed, remove it from production or require verified administrator access.</w:t>
        <w:br/>
        <w:br/>
        <w:t>Documentation files (README.md, AnimEngine.md, BlastyBiz_Audit.md, BlastyBiz_Runbooks.md) should remain in source control but generally should not be deployed with the public site.</w:t>
      </w:r>
    </w:p>
    <w:p>
      <w:pPr>
        <w:pStyle w:val="Heading2"/>
      </w:pPr>
      <w:r>
        <w:t>Recommended Cleanup Order</w:t>
      </w:r>
    </w:p>
    <w:p>
      <w:r>
        <w:t>1. Remove unused image assets.</w:t>
        <w:br/>
        <w:t>2. Remove confirmed dead functions.</w:t>
        <w:br/>
        <w:t>3. Verify and remove remaining uncalled handlers.</w:t>
        <w:br/>
        <w:t>4. Remove orphaned HTML/CSS associated with deleted functions.</w:t>
        <w:br/>
        <w:t>5. Consolidate to a single onboarding flow.</w:t>
        <w:br/>
        <w:t>6. Remove navigation to retired pages.</w:t>
        <w:br/>
        <w:t>7. Delete retired pages.</w:t>
        <w:br/>
        <w:t>8. Remove or secure test pages.</w:t>
        <w:br/>
        <w:t>9. Exclude internal documentation from production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